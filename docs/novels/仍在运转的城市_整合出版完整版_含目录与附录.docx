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94FD" w14:textId="77777777" w:rsidR="003F4719" w:rsidRPr="00B3213C" w:rsidRDefault="00000000">
      <w:pPr>
        <w:pStyle w:val="aa"/>
        <w:jc w:val="center"/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《仍在运转的城市》</w:t>
      </w:r>
    </w:p>
    <w:p w14:paraId="1E407698" w14:textId="77777777" w:rsidR="003F4719" w:rsidRPr="00B3213C" w:rsidRDefault="00000000">
      <w:pPr>
        <w:jc w:val="center"/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整合出版版 · Keeper 使用</w:t>
      </w:r>
    </w:p>
    <w:p w14:paraId="2A12600A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br w:type="page"/>
      </w:r>
    </w:p>
    <w:p w14:paraId="1DFB29AA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  <w:b/>
        </w:rPr>
        <w:lastRenderedPageBreak/>
        <w:t>目录</w:t>
      </w:r>
    </w:p>
    <w:p w14:paraId="755F4760" w14:textId="76C142D2" w:rsidR="0002589A" w:rsidRDefault="00000000">
      <w:pPr>
        <w:pStyle w:val="TOC1"/>
        <w:tabs>
          <w:tab w:val="right" w:leader="dot" w:pos="8630"/>
        </w:tabs>
        <w:rPr>
          <w:rFonts w:hint="eastAsia"/>
          <w:noProof/>
          <w:kern w:val="2"/>
          <w:szCs w:val="24"/>
          <w:lang w:eastAsia="zh-CN"/>
          <w14:ligatures w14:val="standardContextual"/>
        </w:rPr>
      </w:pPr>
      <w:r w:rsidRPr="00B3213C">
        <w:rPr>
          <w:rFonts w:ascii="微软雅黑" w:eastAsia="微软雅黑" w:hAnsi="微软雅黑"/>
        </w:rPr>
        <w:fldChar w:fldCharType="begin"/>
      </w:r>
      <w:r w:rsidRPr="00B3213C">
        <w:rPr>
          <w:rFonts w:ascii="微软雅黑" w:eastAsia="微软雅黑" w:hAnsi="微软雅黑"/>
        </w:rPr>
        <w:instrText>TOC \o "1-3" \h \z \u</w:instrText>
      </w:r>
      <w:r w:rsidR="00B3213C" w:rsidRPr="00B3213C">
        <w:rPr>
          <w:rFonts w:ascii="微软雅黑" w:eastAsia="微软雅黑" w:hAnsi="微软雅黑"/>
        </w:rPr>
        <w:fldChar w:fldCharType="separate"/>
      </w:r>
      <w:hyperlink w:anchor="_Toc220158559" w:history="1">
        <w:r w:rsidR="0002589A" w:rsidRPr="009B517E">
          <w:rPr>
            <w:rStyle w:val="aff9"/>
            <w:rFonts w:ascii="微软雅黑" w:eastAsia="微软雅黑" w:hAnsi="微软雅黑" w:hint="eastAsia"/>
            <w:noProof/>
          </w:rPr>
          <w:t>附录 A：Keeper 速查表（SC 表）</w:t>
        </w:r>
        <w:r w:rsidR="0002589A">
          <w:rPr>
            <w:rFonts w:hint="eastAsia"/>
            <w:noProof/>
            <w:webHidden/>
          </w:rPr>
          <w:tab/>
        </w:r>
        <w:r w:rsidR="0002589A">
          <w:rPr>
            <w:rFonts w:hint="eastAsia"/>
            <w:noProof/>
            <w:webHidden/>
          </w:rPr>
          <w:fldChar w:fldCharType="begin"/>
        </w:r>
        <w:r w:rsidR="0002589A">
          <w:rPr>
            <w:rFonts w:hint="eastAsia"/>
            <w:noProof/>
            <w:webHidden/>
          </w:rPr>
          <w:instrText xml:space="preserve"> </w:instrText>
        </w:r>
        <w:r w:rsidR="0002589A">
          <w:rPr>
            <w:noProof/>
            <w:webHidden/>
          </w:rPr>
          <w:instrText>PAGEREF _Toc220158559 \h</w:instrText>
        </w:r>
        <w:r w:rsidR="0002589A">
          <w:rPr>
            <w:rFonts w:hint="eastAsia"/>
            <w:noProof/>
            <w:webHidden/>
          </w:rPr>
          <w:instrText xml:space="preserve"> </w:instrText>
        </w:r>
        <w:r w:rsidR="0002589A">
          <w:rPr>
            <w:rFonts w:hint="eastAsia"/>
            <w:noProof/>
            <w:webHidden/>
          </w:rPr>
        </w:r>
        <w:r w:rsidR="0002589A">
          <w:rPr>
            <w:rFonts w:hint="eastAsia"/>
            <w:noProof/>
            <w:webHidden/>
          </w:rPr>
          <w:fldChar w:fldCharType="separate"/>
        </w:r>
        <w:r w:rsidR="0002589A">
          <w:rPr>
            <w:noProof/>
            <w:webHidden/>
          </w:rPr>
          <w:t>114</w:t>
        </w:r>
        <w:r w:rsidR="0002589A">
          <w:rPr>
            <w:rFonts w:hint="eastAsia"/>
            <w:noProof/>
            <w:webHidden/>
          </w:rPr>
          <w:fldChar w:fldCharType="end"/>
        </w:r>
      </w:hyperlink>
    </w:p>
    <w:p w14:paraId="63421FC4" w14:textId="3B7495A1" w:rsidR="0002589A" w:rsidRDefault="0002589A">
      <w:pPr>
        <w:pStyle w:val="TOC1"/>
        <w:tabs>
          <w:tab w:val="right" w:leader="dot" w:pos="8630"/>
        </w:tabs>
        <w:rPr>
          <w:rFonts w:hint="eastAsia"/>
          <w:noProof/>
          <w:kern w:val="2"/>
          <w:szCs w:val="24"/>
          <w:lang w:eastAsia="zh-CN"/>
          <w14:ligatures w14:val="standardContextual"/>
        </w:rPr>
      </w:pPr>
      <w:hyperlink w:anchor="_Toc220158560" w:history="1">
        <w:r w:rsidRPr="009B517E">
          <w:rPr>
            <w:rStyle w:val="aff9"/>
            <w:rFonts w:ascii="微软雅黑" w:eastAsia="微软雅黑" w:hAnsi="微软雅黑" w:hint="eastAsia"/>
            <w:noProof/>
            <w:lang w:eastAsia="zh-CN"/>
          </w:rPr>
          <w:t>附录 B：行动报告样式书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_Toc220158560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7A23EB" w14:textId="7AC97FA3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fldChar w:fldCharType="end"/>
      </w:r>
    </w:p>
    <w:p w14:paraId="33C0BAF3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br w:type="page"/>
      </w:r>
    </w:p>
    <w:p w14:paraId="03D0C82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《仍在运转的城市》</w:t>
      </w:r>
    </w:p>
    <w:p w14:paraId="7B9C669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模组导</w:t>
      </w:r>
      <w:proofErr w:type="gramStart"/>
      <w:r w:rsidRPr="00B3213C">
        <w:rPr>
          <w:rFonts w:ascii="微软雅黑" w:eastAsia="微软雅黑" w:hAnsi="微软雅黑"/>
          <w:lang w:eastAsia="zh-CN"/>
        </w:rPr>
        <w:t>览</w:t>
      </w:r>
      <w:proofErr w:type="gramEnd"/>
      <w:r w:rsidRPr="00B3213C">
        <w:rPr>
          <w:rFonts w:ascii="微软雅黑" w:eastAsia="微软雅黑" w:hAnsi="微软雅黑"/>
          <w:lang w:eastAsia="zh-CN"/>
        </w:rPr>
        <w:t>速读版 · Keeper 必读</w:t>
      </w:r>
    </w:p>
    <w:p w14:paraId="3A19E0C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《仍在运转的城市》是一部以 1920–1937 年工业时代末期城镇为舞台的</w:t>
      </w:r>
      <w:proofErr w:type="gramStart"/>
      <w:r w:rsidRPr="00B3213C">
        <w:rPr>
          <w:rFonts w:ascii="微软雅黑" w:eastAsia="微软雅黑" w:hAnsi="微软雅黑"/>
          <w:lang w:eastAsia="zh-CN"/>
        </w:rPr>
        <w:t>长期沙盒模</w:t>
      </w:r>
      <w:proofErr w:type="gramEnd"/>
      <w:r w:rsidRPr="00B3213C">
        <w:rPr>
          <w:rFonts w:ascii="微软雅黑" w:eastAsia="微软雅黑" w:hAnsi="微软雅黑"/>
          <w:lang w:eastAsia="zh-CN"/>
        </w:rPr>
        <w:t>组。调查员以地方警署警察小组的身份介入城市日常，通过一系列可被合理结案的案件展开游戏。</w:t>
      </w:r>
    </w:p>
    <w:p w14:paraId="0DD094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本模组</w:t>
      </w:r>
      <w:proofErr w:type="gramEnd"/>
      <w:r w:rsidRPr="00B3213C">
        <w:rPr>
          <w:rFonts w:ascii="微软雅黑" w:eastAsia="微软雅黑" w:hAnsi="微软雅黑"/>
          <w:lang w:eastAsia="zh-CN"/>
        </w:rPr>
        <w:t>不以主线剧情或谜题解答为核心。案件不是推动故事的工具，流程才是模</w:t>
      </w:r>
      <w:proofErr w:type="gramStart"/>
      <w:r w:rsidRPr="00B3213C">
        <w:rPr>
          <w:rFonts w:ascii="微软雅黑" w:eastAsia="微软雅黑" w:hAnsi="微软雅黑"/>
          <w:lang w:eastAsia="zh-CN"/>
        </w:rPr>
        <w:t>组真正</w:t>
      </w:r>
      <w:proofErr w:type="gramEnd"/>
      <w:r w:rsidRPr="00B3213C">
        <w:rPr>
          <w:rFonts w:ascii="微软雅黑" w:eastAsia="微软雅黑" w:hAnsi="微软雅黑"/>
          <w:lang w:eastAsia="zh-CN"/>
        </w:rPr>
        <w:t>的结构。调查</w:t>
      </w:r>
      <w:proofErr w:type="gramStart"/>
      <w:r w:rsidRPr="00B3213C">
        <w:rPr>
          <w:rFonts w:ascii="微软雅黑" w:eastAsia="微软雅黑" w:hAnsi="微软雅黑"/>
          <w:lang w:eastAsia="zh-CN"/>
        </w:rPr>
        <w:t>员并非</w:t>
      </w:r>
      <w:proofErr w:type="gramEnd"/>
      <w:r w:rsidRPr="00B3213C">
        <w:rPr>
          <w:rFonts w:ascii="微软雅黑" w:eastAsia="微软雅黑" w:hAnsi="微软雅黑"/>
          <w:lang w:eastAsia="zh-CN"/>
        </w:rPr>
        <w:t>在调查异常，而是在维护一套已经不再以人类为中心的秩序。</w:t>
      </w:r>
    </w:p>
    <w:p w14:paraId="15DF94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不可名状之</w:t>
      </w:r>
      <w:proofErr w:type="gramStart"/>
      <w:r w:rsidRPr="00B3213C">
        <w:rPr>
          <w:rFonts w:ascii="微软雅黑" w:eastAsia="微软雅黑" w:hAnsi="微软雅黑"/>
          <w:lang w:eastAsia="zh-CN"/>
        </w:rPr>
        <w:t>物不会</w:t>
      </w:r>
      <w:proofErr w:type="gramEnd"/>
      <w:r w:rsidRPr="00B3213C">
        <w:rPr>
          <w:rFonts w:ascii="微软雅黑" w:eastAsia="微软雅黑" w:hAnsi="微软雅黑"/>
          <w:lang w:eastAsia="zh-CN"/>
        </w:rPr>
        <w:t>直接登场，也不存在可被击败的幕后主宰。神话的影响仅通过结构性的重复、被抹平的差异、以及“问题已经被处理”的语言体现。</w:t>
      </w:r>
    </w:p>
    <w:p w14:paraId="3D4E041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在模组前半段（案件一至四），流程有效、结案成立、</w:t>
      </w:r>
      <w:proofErr w:type="gramStart"/>
      <w:r w:rsidRPr="00B3213C">
        <w:rPr>
          <w:rFonts w:ascii="微软雅黑" w:eastAsia="微软雅黑" w:hAnsi="微软雅黑"/>
          <w:lang w:eastAsia="zh-CN"/>
        </w:rPr>
        <w:t>异常被</w:t>
      </w:r>
      <w:proofErr w:type="gramEnd"/>
      <w:r w:rsidRPr="00B3213C">
        <w:rPr>
          <w:rFonts w:ascii="微软雅黑" w:eastAsia="微软雅黑" w:hAnsi="微软雅黑"/>
          <w:lang w:eastAsia="zh-CN"/>
        </w:rPr>
        <w:t>消化为巧合。在案件四之后，模组将自然进入“归责窗口”：系统要求一个可被归责的人类对象。调查员可以发现、打倒并结案这一对象，并获得真实、被制度认可的胜利。</w:t>
      </w:r>
    </w:p>
    <w:p w14:paraId="74FF04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这一胜利并非出口，而是主线的一部分。归</w:t>
      </w:r>
      <w:proofErr w:type="gramStart"/>
      <w:r w:rsidRPr="00B3213C">
        <w:rPr>
          <w:rFonts w:ascii="微软雅黑" w:eastAsia="微软雅黑" w:hAnsi="微软雅黑"/>
          <w:lang w:eastAsia="zh-CN"/>
        </w:rPr>
        <w:t>责解决</w:t>
      </w:r>
      <w:proofErr w:type="gramEnd"/>
      <w:r w:rsidRPr="00B3213C">
        <w:rPr>
          <w:rFonts w:ascii="微软雅黑" w:eastAsia="微软雅黑" w:hAnsi="微软雅黑"/>
          <w:lang w:eastAsia="zh-CN"/>
        </w:rPr>
        <w:t>的是位置，而非机制。案件五将在“问题已解决”的前提下继续出现，为调查员提供意识到不对劲的机会。</w:t>
      </w:r>
    </w:p>
    <w:p w14:paraId="7662338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极少数情况下，调查员可能逐渐理解这套系统如何运作、何时需要归责、如何吸收异常。这种理解无法改变世界，却允许他们在有限范围内利用规律保护自己、牟取利益，甚至在后续模组中成为新的归</w:t>
      </w:r>
      <w:proofErr w:type="gramStart"/>
      <w:r w:rsidRPr="00B3213C">
        <w:rPr>
          <w:rFonts w:ascii="微软雅黑" w:eastAsia="微软雅黑" w:hAnsi="微软雅黑"/>
          <w:lang w:eastAsia="zh-CN"/>
        </w:rPr>
        <w:t>责对象</w:t>
      </w:r>
      <w:proofErr w:type="gramEnd"/>
      <w:r w:rsidRPr="00B3213C">
        <w:rPr>
          <w:rFonts w:ascii="微软雅黑" w:eastAsia="微软雅黑" w:hAnsi="微软雅黑"/>
          <w:lang w:eastAsia="zh-CN"/>
        </w:rPr>
        <w:t>或系统的关键帮手。</w:t>
      </w:r>
    </w:p>
    <w:p w14:paraId="306009E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本模组</w:t>
      </w:r>
      <w:proofErr w:type="gramEnd"/>
      <w:r w:rsidRPr="00B3213C">
        <w:rPr>
          <w:rFonts w:ascii="微软雅黑" w:eastAsia="微软雅黑" w:hAnsi="微软雅黑"/>
          <w:lang w:eastAsia="zh-CN"/>
        </w:rPr>
        <w:t>不存在真正的胜利结局。玩家能改变的不是城市的命运，而是事件被处理的方式、个体的归宿，以及自己在系统中的位置。</w:t>
      </w:r>
    </w:p>
    <w:p w14:paraId="6F67C0F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角色应当普通、务实、可替换。越接近日常执法人员，</w:t>
      </w:r>
      <w:proofErr w:type="gramStart"/>
      <w:r w:rsidRPr="00B3213C">
        <w:rPr>
          <w:rFonts w:ascii="微软雅黑" w:eastAsia="微软雅黑" w:hAnsi="微软雅黑"/>
          <w:lang w:eastAsia="zh-CN"/>
        </w:rPr>
        <w:t>本模组</w:t>
      </w:r>
      <w:proofErr w:type="gramEnd"/>
      <w:r w:rsidRPr="00B3213C">
        <w:rPr>
          <w:rFonts w:ascii="微软雅黑" w:eastAsia="微软雅黑" w:hAnsi="微软雅黑"/>
          <w:lang w:eastAsia="zh-CN"/>
        </w:rPr>
        <w:t>的效果越强。守密人的任务不是解释真相，而是维持可信：让流程成立，让结案有效，让成功真实。</w:t>
      </w:r>
    </w:p>
    <w:p w14:paraId="7A63E2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当玩家确信自己已经脱离危险时，请记住：这种确信本身，也是流程的一部分。</w:t>
      </w:r>
    </w:p>
    <w:p w14:paraId="64FC2A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世界不会因为被理解而停止运转。它只会继续正常地运转下去。</w:t>
      </w:r>
    </w:p>
    <w:p w14:paraId="38FF91E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F8D72E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《仍在运转的城市》</w:t>
      </w:r>
      <w:r w:rsidRPr="00B3213C">
        <w:rPr>
          <w:rFonts w:ascii="微软雅黑" w:eastAsia="微软雅黑" w:hAnsi="微软雅黑"/>
          <w:lang w:eastAsia="zh-CN"/>
        </w:rPr>
        <w:br/>
        <w:t>导入章节（完整版）</w:t>
      </w:r>
      <w:r w:rsidRPr="00B3213C">
        <w:rPr>
          <w:rFonts w:ascii="微软雅黑" w:eastAsia="微软雅黑" w:hAnsi="微软雅黑"/>
          <w:lang w:eastAsia="zh-CN"/>
        </w:rPr>
        <w:br/>
        <w:t>Keeper 使用与桌面材料汇编</w:t>
      </w:r>
    </w:p>
    <w:p w14:paraId="307E11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用途：本文件覆盖模组导入阶段的全部可用文本与材料范例，用于建立“强规则、低异常、日常化”的基调。正文部分可直接朗读/改写；附录部分可直接打印下发。</w:t>
      </w:r>
    </w:p>
    <w:p w14:paraId="6F690F2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0. Keeper 使用要点（导入阶段）</w:t>
      </w:r>
    </w:p>
    <w:p w14:paraId="2C7746E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导入阶段目标：让玩家在毫无“剧情提示”的情况下，自然接受并依赖流程。</w:t>
      </w:r>
    </w:p>
    <w:p w14:paraId="76E6D50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导入阶段禁忌：不要制造悬疑；不要暗示异常；不要用 NPC 直接讲“哪里不对”。</w:t>
      </w:r>
    </w:p>
    <w:p w14:paraId="1086EBE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导入阶段成功标志：玩家主动询问“我们下一步按什么流程做？”或将表格/日志视为理所当然。</w:t>
      </w:r>
    </w:p>
    <w:p w14:paraId="23148A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1. 城市清晨（可朗读文本）</w:t>
      </w:r>
    </w:p>
    <w:p w14:paraId="660BA60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清晨的城市并不安静，但噪音是熟悉的。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  <w:t>远处汽笛在固定的时间响起，随后是逐渐密集的脚步声。街道两侧的建筑外墙因多年烟尘显得颜色模糊，原本的装饰线条已难以分辨。路面残留夜间清扫后的湿痕，空气中混合着煤灰、机油和尚未散去的冷雾。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  <w:t>电车沿既定线路运行，速度不快，却很少停顿。行人匆忙却不慌乱，像是在遵循某个无声的时间表。这座</w:t>
      </w:r>
      <w:proofErr w:type="gramStart"/>
      <w:r w:rsidRPr="00B3213C">
        <w:rPr>
          <w:rFonts w:ascii="微软雅黑" w:eastAsia="微软雅黑" w:hAnsi="微软雅黑"/>
          <w:lang w:eastAsia="zh-CN"/>
        </w:rPr>
        <w:t>城并不</w:t>
      </w:r>
      <w:proofErr w:type="gramEnd"/>
      <w:r w:rsidRPr="00B3213C">
        <w:rPr>
          <w:rFonts w:ascii="微软雅黑" w:eastAsia="微软雅黑" w:hAnsi="微软雅黑"/>
          <w:lang w:eastAsia="zh-CN"/>
        </w:rPr>
        <w:t>以混乱著称——大多数问题都明确、可处理、可归档。</w:t>
      </w:r>
    </w:p>
    <w:p w14:paraId="67EE7C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2. 警署建筑（可朗读文本）</w:t>
      </w:r>
    </w:p>
    <w:p w14:paraId="43336E9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警署位于主干道旁，一栋年代久远的砖石建筑。门口台阶因长期踩踏略有下陷，金属扶手被磨得光滑。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  <w:t>推门进入，首先感受到的是温度差。室内比室外略暖，空气中混合着煤炉残留的气味、纸</w:t>
      </w:r>
      <w:r w:rsidRPr="00B3213C">
        <w:rPr>
          <w:rFonts w:ascii="微软雅黑" w:eastAsia="微软雅黑" w:hAnsi="微软雅黑"/>
          <w:lang w:eastAsia="zh-CN"/>
        </w:rPr>
        <w:lastRenderedPageBreak/>
        <w:t>张、皮革与淡淡消毒水。大厅不大但布局清晰：值勤台、公告板、通往档案室与办公区的走廊。墙面悬挂规章摘录与值班表，字体统一，位置多年未变。</w:t>
      </w:r>
    </w:p>
    <w:p w14:paraId="272594B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 更换着装与准备（可朗读文本）</w:t>
      </w:r>
    </w:p>
    <w:p w14:paraId="67C6AA0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更衣室陈设简单。铁制储物柜整齐排列，每一扇门贴着编号。柜内除制服、备用手套与个人物品外，几乎空无一物；这里不鼓励遗留任何“多余的痕迹”。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  <w:t>换装是一个不需要思考的过程：纽扣顺序、腰带位置、警徽佩戴高度，都已被反复执行过太多次。完成后，你们会自然地检查随身装备。</w:t>
      </w:r>
    </w:p>
    <w:p w14:paraId="4B7603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 规格式工具包（可展示内容）</w:t>
      </w:r>
    </w:p>
    <w:p w14:paraId="0976AB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工具包统一发放，内容相同，摆放位置固定：</w:t>
      </w:r>
    </w:p>
    <w:p w14:paraId="28A7EA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记录本（标准尺寸）</w:t>
      </w:r>
    </w:p>
    <w:p w14:paraId="4CE1AC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铅笔两支（备用削尖）</w:t>
      </w:r>
    </w:p>
    <w:p w14:paraId="08A2E4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表格夹（空白表格若干）</w:t>
      </w:r>
    </w:p>
    <w:p w14:paraId="6C1723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时间记录卡（外出登记用）</w:t>
      </w:r>
    </w:p>
    <w:p w14:paraId="4EC455F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基础取证工具（粉、尺、封条）</w:t>
      </w:r>
    </w:p>
    <w:p w14:paraId="5D21F7D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现场封条（编号连续）</w:t>
      </w:r>
    </w:p>
    <w:p w14:paraId="7B2E8F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包内几乎没有多余空间；它的设计目的不是便利，而是避免遗漏。</w:t>
      </w:r>
    </w:p>
    <w:p w14:paraId="444B017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 玩家可获取材料清单（导入阶段）</w:t>
      </w:r>
    </w:p>
    <w:p w14:paraId="0C842A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导入阶段建议默认可见/可触摸的材料：</w:t>
      </w:r>
    </w:p>
    <w:p w14:paraId="456A6B3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A. 公告板（公开）</w:t>
      </w:r>
    </w:p>
    <w:p w14:paraId="1E9EE8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B. 规章摘录（公开）</w:t>
      </w:r>
    </w:p>
    <w:p w14:paraId="513DFB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C. 值勤日志（公开）</w:t>
      </w:r>
    </w:p>
    <w:p w14:paraId="51D654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D. 档案室外侧区域（可进入；深层需登记/许可）</w:t>
      </w:r>
    </w:p>
    <w:p w14:paraId="267B815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E. 空白行动报告样式书与询问流程说明页（可领取）</w:t>
      </w:r>
    </w:p>
    <w:p w14:paraId="6B1C95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 公告板内容（范例，可直接展示/朗读）</w:t>
      </w:r>
    </w:p>
    <w:p w14:paraId="4299AB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分区与可见纸张</w:t>
      </w:r>
    </w:p>
    <w:p w14:paraId="1C4F950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公告板被固定分为四块区域，张贴顺序严格，纸张尺寸与墨色统一：</w:t>
      </w:r>
    </w:p>
    <w:p w14:paraId="34142420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（1）本周值班表（按班次）</w:t>
      </w:r>
    </w:p>
    <w:p w14:paraId="03BAB4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（2）内部通告（行政/流程更新）</w:t>
      </w:r>
    </w:p>
    <w:p w14:paraId="2CAC247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（3）对外告示（市民报案须知、办公时间）</w:t>
      </w:r>
    </w:p>
    <w:p w14:paraId="62FEB9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（4）长期提醒（</w:t>
      </w:r>
      <w:proofErr w:type="gramStart"/>
      <w:r w:rsidRPr="00B3213C">
        <w:rPr>
          <w:rFonts w:ascii="微软雅黑" w:eastAsia="微软雅黑" w:hAnsi="微软雅黑"/>
          <w:lang w:eastAsia="zh-CN"/>
        </w:rPr>
        <w:t>规训性</w:t>
      </w:r>
      <w:proofErr w:type="gramEnd"/>
      <w:r w:rsidRPr="00B3213C">
        <w:rPr>
          <w:rFonts w:ascii="微软雅黑" w:eastAsia="微软雅黑" w:hAnsi="微软雅黑"/>
          <w:lang w:eastAsia="zh-CN"/>
        </w:rPr>
        <w:t>标语）</w:t>
      </w:r>
    </w:p>
    <w:p w14:paraId="6120258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值班表（节选样例）</w:t>
      </w:r>
    </w:p>
    <w:p w14:paraId="294D138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《本周值班表（节选）》</w:t>
      </w:r>
    </w:p>
    <w:p w14:paraId="0CF1CC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日期：10/10–10/16</w:t>
      </w:r>
    </w:p>
    <w:p w14:paraId="33394AA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日班：</w:t>
      </w:r>
    </w:p>
    <w:p w14:paraId="37F2883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 xml:space="preserve">  周五（10/14）— 第3小队（A、B、C、D）</w:t>
      </w:r>
    </w:p>
    <w:p w14:paraId="6E6191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夜班：</w:t>
      </w:r>
    </w:p>
    <w:p w14:paraId="301BD4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 xml:space="preserve">  周四（10/13）— 第2小队</w:t>
      </w:r>
    </w:p>
    <w:p w14:paraId="36B05F3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备注：轮休照常；外出登记须填写。</w:t>
      </w:r>
    </w:p>
    <w:p w14:paraId="27428F9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（你们的小队一行被铅笔勾过一次。）</w:t>
      </w:r>
    </w:p>
    <w:p w14:paraId="3F8C357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6.3 内部通告（样例）</w:t>
      </w:r>
    </w:p>
    <w:p w14:paraId="00EB7E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《内部通告》</w:t>
      </w:r>
    </w:p>
    <w:p w14:paraId="6562D8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1) 结案报告请使用最新版样式（版本号：R-27）</w:t>
      </w:r>
    </w:p>
    <w:p w14:paraId="1C0AACA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2) 非必要情况请勿进入档案室深层区域；查阅须登记，取出须插入代卡。</w:t>
      </w:r>
    </w:p>
    <w:p w14:paraId="608E64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3) 询问记录请按顺序填写，避免引导性提问。</w:t>
      </w:r>
    </w:p>
    <w:p w14:paraId="51A7CB9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—— Clerk Office</w:t>
      </w:r>
    </w:p>
    <w:p w14:paraId="2D39C3A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6.4 长期提醒（样例）</w:t>
      </w:r>
    </w:p>
    <w:p w14:paraId="1C14DF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《长期提醒》</w:t>
      </w:r>
    </w:p>
    <w:p w14:paraId="67BCC9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记录应完整；语言应中立；不作推测。</w:t>
      </w:r>
    </w:p>
    <w:p w14:paraId="5097FC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7. 规章摘录（到岗流程必须清晰）</w:t>
      </w:r>
    </w:p>
    <w:p w14:paraId="71C700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墙面张贴：《执勤人员到岗基本流程（节选）》—— 玩家可全文阅读。</w:t>
      </w:r>
    </w:p>
    <w:p w14:paraId="7A7875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1. 到岗后完成更换着装与装备检查</w:t>
      </w:r>
    </w:p>
    <w:p w14:paraId="7A3317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2. 于</w:t>
      </w:r>
      <w:proofErr w:type="gramStart"/>
      <w:r w:rsidRPr="00B3213C">
        <w:rPr>
          <w:rFonts w:ascii="微软雅黑" w:eastAsia="微软雅黑" w:hAnsi="微软雅黑"/>
          <w:lang w:eastAsia="zh-CN"/>
        </w:rPr>
        <w:t>值勤台确认</w:t>
      </w:r>
      <w:proofErr w:type="gramEnd"/>
      <w:r w:rsidRPr="00B3213C">
        <w:rPr>
          <w:rFonts w:ascii="微软雅黑" w:eastAsia="微软雅黑" w:hAnsi="微软雅黑"/>
          <w:lang w:eastAsia="zh-CN"/>
        </w:rPr>
        <w:t>当日分派</w:t>
      </w:r>
    </w:p>
    <w:p w14:paraId="1516D5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 领取所需表格与工具包</w:t>
      </w:r>
    </w:p>
    <w:p w14:paraId="27F8BB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 按既定流程执行现场处理（封锁/询问/记录/核对）</w:t>
      </w:r>
    </w:p>
    <w:p w14:paraId="0C42C9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 返回后完成记录与归档（样式书/附件/签名）</w:t>
      </w:r>
    </w:p>
    <w:p w14:paraId="7943E3A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C809FD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如无特殊指示，以上流程视为标准工作顺序。</w:t>
      </w:r>
    </w:p>
    <w:p w14:paraId="2D8184E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8. 值勤日志（详细范例，Keeper 工具）</w:t>
      </w:r>
    </w:p>
    <w:p w14:paraId="5CD369E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8.1 页眉模板（每页固定）</w:t>
      </w:r>
    </w:p>
    <w:p w14:paraId="3593A0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地方警署 值勤日志（当日）</w:t>
      </w:r>
    </w:p>
    <w:p w14:paraId="7B7410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 年 __ 月 __ 日（星期 __）   班次：日班 / 夜班（圈选）</w:t>
      </w:r>
    </w:p>
    <w:p w14:paraId="2EA6DCA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 xml:space="preserve">值班官：__________   </w:t>
      </w:r>
      <w:proofErr w:type="gramStart"/>
      <w:r w:rsidRPr="00B3213C">
        <w:rPr>
          <w:rFonts w:ascii="微软雅黑" w:eastAsia="微软雅黑" w:hAnsi="微软雅黑"/>
          <w:lang w:eastAsia="zh-CN"/>
        </w:rPr>
        <w:t>执勤台</w:t>
      </w:r>
      <w:proofErr w:type="gramEnd"/>
      <w:r w:rsidRPr="00B3213C">
        <w:rPr>
          <w:rFonts w:ascii="微软雅黑" w:eastAsia="微软雅黑" w:hAnsi="微软雅黑"/>
          <w:lang w:eastAsia="zh-CN"/>
        </w:rPr>
        <w:t>记录员：__________   天气：晴 / 阴 / 雨（圈选）</w:t>
      </w:r>
    </w:p>
    <w:p w14:paraId="526C79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备注：________________________________</w:t>
      </w:r>
    </w:p>
    <w:p w14:paraId="267BBE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8.2 表格栏位与允许状态</w:t>
      </w:r>
    </w:p>
    <w:p w14:paraId="7444C49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 / 类别 / 地点 / 简述 / 经办 / 状态</w:t>
      </w:r>
    </w:p>
    <w:p w14:paraId="0D36DE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状态栏建议只允许：已处理 / 已移交 / 待回报 / 无后续</w:t>
      </w:r>
    </w:p>
    <w:p w14:paraId="0CF4427A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8.3 </w:t>
      </w:r>
      <w:proofErr w:type="spellStart"/>
      <w:r w:rsidRPr="00B3213C">
        <w:rPr>
          <w:rFonts w:ascii="微软雅黑" w:eastAsia="微软雅黑" w:hAnsi="微软雅黑"/>
        </w:rPr>
        <w:t>完整样例页（可打印</w:t>
      </w:r>
      <w:proofErr w:type="spellEnd"/>
      <w:r w:rsidRPr="00B3213C">
        <w:rPr>
          <w:rFonts w:ascii="微软雅黑" w:eastAsia="微软雅黑" w:hAnsi="微软雅黑"/>
        </w:rPr>
        <w:t>）</w:t>
      </w:r>
    </w:p>
    <w:p w14:paraId="11A6F56D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日期：1927-10-14（周五）  班次：日班  值班官：Sgt. H. Mallory  记录员：Clerk J. Finch  天气：阴</w:t>
      </w:r>
    </w:p>
    <w:p w14:paraId="4D22056D" w14:textId="77777777" w:rsidR="003F4719" w:rsidRPr="00B3213C" w:rsidRDefault="003F4719">
      <w:pPr>
        <w:rPr>
          <w:rFonts w:ascii="微软雅黑" w:eastAsia="微软雅黑" w:hAnsi="微软雅黑"/>
        </w:rPr>
      </w:pPr>
    </w:p>
    <w:p w14:paraId="2D371498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06:55  交接  警署  夜班交接完成；待归档2件  Mallory  已处理</w:t>
      </w:r>
    </w:p>
    <w:p w14:paraId="351DD792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07:20  纠纷  Dock St. 12  邻里争执；口头调解  Ptl. A/B  已处理</w:t>
      </w:r>
    </w:p>
    <w:p w14:paraId="54E3D96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08:05  事故  Rivermill 电厂  工伤通报：轮机区一人受伤（后更正：死亡）  第3小队  待回报</w:t>
      </w:r>
    </w:p>
    <w:p w14:paraId="441804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 xml:space="preserve">08:40  协调  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电厂  通知厂方保留日志/排班表  Finch  已处理</w:t>
      </w:r>
    </w:p>
    <w:p w14:paraId="686B08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09:10  医疗  市立医院  接收伤亡通知；登记  Finch  已处理</w:t>
      </w:r>
    </w:p>
    <w:p w14:paraId="6D2DEA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10:25  报告  警署  行动报告收齐1份，待补签名  第3小队  待回报</w:t>
      </w:r>
    </w:p>
    <w:p w14:paraId="158AFC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11:50  访客  警署前台  家属来访，转交联络单  Finch  已移交</w:t>
      </w:r>
    </w:p>
    <w:p w14:paraId="100E7B1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13:05  行政  警署  封条/纸张补充  Clerk  已处理</w:t>
      </w:r>
    </w:p>
    <w:p w14:paraId="1693C2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14:30  档案  档案室  结案件入库3件  Finch  已处理</w:t>
      </w:r>
    </w:p>
    <w:p w14:paraId="3D8EBB0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7A9EFD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页脚：记录应完整；语言应中立；不作推测。</w:t>
      </w:r>
    </w:p>
    <w:p w14:paraId="3D62949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8.4 常用短语清单（给 Keeper 复制用）</w:t>
      </w:r>
    </w:p>
    <w:p w14:paraId="09EC743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已处理（口头调解）</w:t>
      </w:r>
    </w:p>
    <w:p w14:paraId="4F338E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已移交厂方安全员</w:t>
      </w:r>
    </w:p>
    <w:p w14:paraId="07DEEAF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等待医疗确认</w:t>
      </w:r>
    </w:p>
    <w:p w14:paraId="0DE8BAB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已入库/已归档</w:t>
      </w:r>
    </w:p>
    <w:p w14:paraId="344F75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无后续</w:t>
      </w:r>
    </w:p>
    <w:p w14:paraId="67555E4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8.5 出勤/外出登记卡（可选道具）</w:t>
      </w:r>
    </w:p>
    <w:p w14:paraId="510F85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《出勤/外出登记卡》</w:t>
      </w:r>
    </w:p>
    <w:p w14:paraId="5B88A9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外出时间：____   外出地点：____</w:t>
      </w:r>
    </w:p>
    <w:p w14:paraId="24D5913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外出事由：巡查 / 通报 / 送达 / 其他（圈选）</w:t>
      </w:r>
    </w:p>
    <w:p w14:paraId="3030318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同行：____   预计返回：____   实际返回：____</w:t>
      </w:r>
    </w:p>
    <w:p w14:paraId="43E83C3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值班官签字：____</w:t>
      </w:r>
    </w:p>
    <w:p w14:paraId="3F5AEA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 档案室（外侧可见内容：详细范例）</w:t>
      </w:r>
    </w:p>
    <w:p w14:paraId="1DEB35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 xml:space="preserve">9.1 </w:t>
      </w:r>
      <w:proofErr w:type="gramStart"/>
      <w:r w:rsidRPr="00B3213C">
        <w:rPr>
          <w:rFonts w:ascii="微软雅黑" w:eastAsia="微软雅黑" w:hAnsi="微软雅黑"/>
          <w:lang w:eastAsia="zh-CN"/>
        </w:rPr>
        <w:t>架顶分类</w:t>
      </w:r>
      <w:proofErr w:type="gramEnd"/>
      <w:r w:rsidRPr="00B3213C">
        <w:rPr>
          <w:rFonts w:ascii="微软雅黑" w:eastAsia="微软雅黑" w:hAnsi="微软雅黑"/>
          <w:lang w:eastAsia="zh-CN"/>
        </w:rPr>
        <w:t>标签（范例）</w:t>
      </w:r>
    </w:p>
    <w:p w14:paraId="635F84B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A 架：事故与工伤（1919–1927）</w:t>
      </w:r>
    </w:p>
    <w:p w14:paraId="627291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B 架：家庭纠纷与暴力（1918–1927）</w:t>
      </w:r>
    </w:p>
    <w:p w14:paraId="603F31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C 架：失踪与流浪人员（1920–1927）</w:t>
      </w:r>
    </w:p>
    <w:p w14:paraId="734B21C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D 架：行政与协同（厂方/医院/委员会）</w:t>
      </w:r>
    </w:p>
    <w:p w14:paraId="245CF5F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E 架：未决与待补材料</w:t>
      </w:r>
    </w:p>
    <w:p w14:paraId="1D54D0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9.2 查阅登记册（样例页）</w:t>
      </w:r>
    </w:p>
    <w:p w14:paraId="59D4B0C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《档案查阅登记册（节选）》 册号：3  页码：117</w:t>
      </w:r>
    </w:p>
    <w:p w14:paraId="4F8E27D8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10/12 </w:t>
      </w:r>
      <w:proofErr w:type="gramStart"/>
      <w:r w:rsidRPr="00B3213C">
        <w:rPr>
          <w:rFonts w:ascii="微软雅黑" w:eastAsia="微软雅黑" w:hAnsi="微软雅黑"/>
        </w:rPr>
        <w:t xml:space="preserve">09:05  </w:t>
      </w:r>
      <w:proofErr w:type="spellStart"/>
      <w:r w:rsidRPr="00B3213C">
        <w:rPr>
          <w:rFonts w:ascii="微软雅黑" w:eastAsia="微软雅黑" w:hAnsi="微软雅黑"/>
        </w:rPr>
        <w:t>Ptl</w:t>
      </w:r>
      <w:proofErr w:type="spellEnd"/>
      <w:proofErr w:type="gramEnd"/>
      <w:r w:rsidRPr="00B3213C">
        <w:rPr>
          <w:rFonts w:ascii="微软雅黑" w:eastAsia="微软雅黑" w:hAnsi="微软雅黑"/>
        </w:rPr>
        <w:t>. C. Ward  A-27-1041  Rivermill 工伤  取出  核对排班</w:t>
      </w:r>
    </w:p>
    <w:p w14:paraId="1B9B5EBD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10/12 09:40  Ptl. C. Ward  A-27-1041  Rivermill 工伤  归还  无</w:t>
      </w:r>
    </w:p>
    <w:p w14:paraId="328E4743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10/13 14:10  Clerk Finch   D-27-0220  医院回报      取出  归档</w:t>
      </w:r>
    </w:p>
    <w:p w14:paraId="17509D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10/13 14:25  Clerk Finch   D-27-0220  医院回报      归还  无</w:t>
      </w:r>
    </w:p>
    <w:p w14:paraId="0AB9C7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9.3 档案代卡（取出档案时插入原位）</w:t>
      </w:r>
    </w:p>
    <w:p w14:paraId="1431D9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《档案代卡》</w:t>
      </w:r>
    </w:p>
    <w:p w14:paraId="5778F7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原档位置</w:t>
      </w:r>
      <w:proofErr w:type="gramEnd"/>
      <w:r w:rsidRPr="00B3213C">
        <w:rPr>
          <w:rFonts w:ascii="微软雅黑" w:eastAsia="微软雅黑" w:hAnsi="微软雅黑"/>
          <w:lang w:eastAsia="zh-CN"/>
        </w:rPr>
        <w:t>：____ 架 / 第 __ 层 / __</w:t>
      </w:r>
    </w:p>
    <w:p w14:paraId="56C9218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案件号：__________</w:t>
      </w:r>
    </w:p>
    <w:p w14:paraId="7D187F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取出人：__________   取出时间：__________</w:t>
      </w:r>
    </w:p>
    <w:p w14:paraId="2FE31F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预计归还：__________</w:t>
      </w:r>
    </w:p>
    <w:p w14:paraId="373A016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用途：核对 / 复印 / 移交 / 其他（圈选）</w:t>
      </w:r>
    </w:p>
    <w:p w14:paraId="47548D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9.4 卷宗封面（统一格式样例）</w:t>
      </w:r>
    </w:p>
    <w:p w14:paraId="11C94E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案件卷宗封面</w:t>
      </w:r>
    </w:p>
    <w:p w14:paraId="72C9BA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案件号：A-27-1041</w:t>
      </w:r>
    </w:p>
    <w:p w14:paraId="400AF8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案类：事故与工伤</w:t>
      </w:r>
    </w:p>
    <w:p w14:paraId="7FDFD04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地点：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发电厂（轮机区）</w:t>
      </w:r>
    </w:p>
    <w:p w14:paraId="48453B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日期：1927-10-14</w:t>
      </w:r>
    </w:p>
    <w:p w14:paraId="23125BE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经办：第3小队</w:t>
      </w:r>
    </w:p>
    <w:p w14:paraId="125D03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状态：结案 / 待补（圈选）</w:t>
      </w:r>
    </w:p>
    <w:p w14:paraId="154B5B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责任归属：个体 / 管理 / 意外 / 未明（圈选）</w:t>
      </w:r>
    </w:p>
    <w:p w14:paraId="0705CDC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4B52DC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卷内材料清单（勾选）：</w:t>
      </w:r>
    </w:p>
    <w:p w14:paraId="35AA123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行动报告（样式书）  □ 现场记录（手写页）</w:t>
      </w:r>
    </w:p>
    <w:p w14:paraId="588AC46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证人询问摘要（表）  □ 厂方日志摘录（誊抄）</w:t>
      </w:r>
    </w:p>
    <w:p w14:paraId="5E9D11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医疗回报单          □ 结案意见（签字页）</w:t>
      </w:r>
    </w:p>
    <w:p w14:paraId="4AB2B8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9.5 厂方日志摘录誊抄页（样例）</w:t>
      </w:r>
    </w:p>
    <w:p w14:paraId="456667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 · 轮机区值班记录（誊抄）</w:t>
      </w:r>
    </w:p>
    <w:p w14:paraId="048B6A1D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日期：10/</w:t>
      </w:r>
      <w:proofErr w:type="gramStart"/>
      <w:r w:rsidRPr="00B3213C">
        <w:rPr>
          <w:rFonts w:ascii="微软雅黑" w:eastAsia="微软雅黑" w:hAnsi="微软雅黑"/>
        </w:rPr>
        <w:t xml:space="preserve">14  </w:t>
      </w:r>
      <w:proofErr w:type="spellStart"/>
      <w:r w:rsidRPr="00B3213C">
        <w:rPr>
          <w:rFonts w:ascii="微软雅黑" w:eastAsia="微软雅黑" w:hAnsi="微软雅黑"/>
        </w:rPr>
        <w:t>班次</w:t>
      </w:r>
      <w:proofErr w:type="gramEnd"/>
      <w:r w:rsidRPr="00B3213C">
        <w:rPr>
          <w:rFonts w:ascii="微软雅黑" w:eastAsia="微软雅黑" w:hAnsi="微软雅黑"/>
        </w:rPr>
        <w:t>：夜班</w:t>
      </w:r>
      <w:proofErr w:type="spellEnd"/>
    </w:p>
    <w:p w14:paraId="73728398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01:00 正常</w:t>
      </w:r>
    </w:p>
    <w:p w14:paraId="0B2F4CBE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02:00 正常</w:t>
      </w:r>
    </w:p>
    <w:p w14:paraId="309FC5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03:00 压力阀检查（常规）</w:t>
      </w:r>
    </w:p>
    <w:p w14:paraId="7C68AD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04:00 正常</w:t>
      </w:r>
    </w:p>
    <w:p w14:paraId="56CEED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05:00 交接准备</w:t>
      </w:r>
    </w:p>
    <w:p w14:paraId="5B839E1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备注：无</w:t>
      </w:r>
    </w:p>
    <w:p w14:paraId="6353B84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9.6 待补材料夹（桌面可见）</w:t>
      </w:r>
    </w:p>
    <w:p w14:paraId="1DD2892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夹子标签：『待补：签名 / 时间 / 附件』</w:t>
      </w:r>
    </w:p>
    <w:p w14:paraId="30E3E6C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里面常见缺项：签字、时间、附件编号（而非正文）。</w:t>
      </w:r>
    </w:p>
    <w:p w14:paraId="3218F2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10. 导入结尾：第一起案件的到来（可朗读文本）</w:t>
      </w:r>
    </w:p>
    <w:p w14:paraId="021637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更换着装、装备检查、文件领取都已完成。值勤台后的记录员低头填写日志，铅笔在纸上发出规律的短促声。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lastRenderedPageBreak/>
        <w:br/>
        <w:t>值班官员从内侧办公室走出，手中拿着一份文件夹，封面没有任何特殊标记。他看了一眼值勤日志，又翻了翻桌上的表格夹，确认某些栏目已经被填写。随后将文件夹放到你们面前。</w:t>
      </w:r>
      <w:r w:rsidRPr="00B3213C">
        <w:rPr>
          <w:rFonts w:ascii="微软雅黑" w:eastAsia="微软雅黑" w:hAnsi="微软雅黑"/>
          <w:lang w:eastAsia="zh-CN"/>
        </w:rPr>
        <w:br/>
      </w:r>
    </w:p>
    <w:p w14:paraId="296C085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10.2 指派方式（可选版本：遗留工作）</w:t>
      </w:r>
    </w:p>
    <w:p w14:paraId="3087CC0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值班官员翻到值勤日志某一行：『早上的那条通报，夜班只做了初步记录。你们把后面的流程走完。』</w:t>
      </w:r>
    </w:p>
    <w:p w14:paraId="64AA95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10.3 文件夹内的“案件信息呈现方式”（范例）</w:t>
      </w:r>
    </w:p>
    <w:p w14:paraId="7F47D6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地点：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发电厂（轮机区）</w:t>
      </w:r>
    </w:p>
    <w:p w14:paraId="01F93E0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时间：今晨 08:05（通报）</w:t>
      </w:r>
    </w:p>
    <w:p w14:paraId="51CD82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来源：厂方安全员来电（已登记）</w:t>
      </w:r>
    </w:p>
    <w:p w14:paraId="540B178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简述：工伤通报：轮机区一人受伤（</w:t>
      </w:r>
      <w:proofErr w:type="gramStart"/>
      <w:r w:rsidRPr="00B3213C">
        <w:rPr>
          <w:rFonts w:ascii="微软雅黑" w:eastAsia="微软雅黑" w:hAnsi="微软雅黑"/>
          <w:lang w:eastAsia="zh-CN"/>
        </w:rPr>
        <w:t>待医疗</w:t>
      </w:r>
      <w:proofErr w:type="gramEnd"/>
      <w:r w:rsidRPr="00B3213C">
        <w:rPr>
          <w:rFonts w:ascii="微软雅黑" w:eastAsia="微软雅黑" w:hAnsi="微软雅黑"/>
          <w:lang w:eastAsia="zh-CN"/>
        </w:rPr>
        <w:t>确认）</w:t>
      </w:r>
    </w:p>
    <w:p w14:paraId="4891DE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附件：排班表/设备日志（待取）</w:t>
      </w:r>
    </w:p>
    <w:p w14:paraId="1F20DD0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10.4 玩家自由行动窗口（规则内选择）</w:t>
      </w:r>
    </w:p>
    <w:p w14:paraId="4ACBDC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玩家此刻可以在流程范围内自由决定：</w:t>
      </w:r>
    </w:p>
    <w:p w14:paraId="09E5C2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立即出发</w:t>
      </w:r>
    </w:p>
    <w:p w14:paraId="4E69B1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翻阅值勤日志对应条目</w:t>
      </w:r>
    </w:p>
    <w:p w14:paraId="47BFC94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进入档案室外侧查阅同类案卷（登记/代卡）</w:t>
      </w:r>
    </w:p>
    <w:p w14:paraId="23992A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填写行动报告抬头、领取询问流程说明页</w:t>
      </w:r>
    </w:p>
    <w:p w14:paraId="45FE0A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填写出勤/外出登记卡并确认车辆</w:t>
      </w:r>
    </w:p>
    <w:p w14:paraId="3DEEDE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导入在：他们拿起文件夹、合上工具包或完成外出登记的那一刻结束。</w:t>
      </w:r>
    </w:p>
    <w:p w14:paraId="0FE49A1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11. 询问流程说明页（可打印下发）</w:t>
      </w:r>
    </w:p>
    <w:p w14:paraId="4FF8F1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用途：让玩家获得清晰边界与可操作的“自由度”，并在规则语言中完成询问。</w:t>
      </w:r>
    </w:p>
    <w:p w14:paraId="1C5B40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《询问流程说明（R-27）》</w:t>
      </w:r>
    </w:p>
    <w:p w14:paraId="73B6F4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1) 先确认时间/地点/在场人员（事实）</w:t>
      </w:r>
    </w:p>
    <w:p w14:paraId="4CC5D83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2) 让对方按时间顺序讲述（不中断）</w:t>
      </w:r>
    </w:p>
    <w:p w14:paraId="5D0414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3) 复述核对关键节点（用对方措辞）</w:t>
      </w:r>
    </w:p>
    <w:p w14:paraId="008D121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4) 标注不一致处（不争辩、不推测）</w:t>
      </w:r>
    </w:p>
    <w:p w14:paraId="3EFBD6F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5) 情绪与态度仅作归类：平静/紧张/激动/拒绝回答</w:t>
      </w:r>
    </w:p>
    <w:p w14:paraId="5E71CC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6) 结束前确认联系方式与可回访时间</w:t>
      </w:r>
    </w:p>
    <w:p w14:paraId="4EC0D28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65868D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记录格式：</w:t>
      </w:r>
    </w:p>
    <w:p w14:paraId="18B9FE7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用短句；不写结论；不写‘可能/猜测/感觉’</w:t>
      </w:r>
    </w:p>
    <w:p w14:paraId="3264856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引用原话请加引号（不改写）</w:t>
      </w:r>
    </w:p>
    <w:p w14:paraId="555DCC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• 未听清处标注‘未确认’</w:t>
      </w:r>
    </w:p>
    <w:p w14:paraId="0A6CEB6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附录 A：行动报告样式书（文本版，可直接打印）</w:t>
      </w:r>
    </w:p>
    <w:p w14:paraId="0F907B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说明：以下为已生成《行动报告样式书.docx》的同款内容，便于本文件内直接打印。</w:t>
      </w:r>
    </w:p>
    <w:p w14:paraId="34DDF1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地方警署 · 行动报告</w:t>
      </w:r>
    </w:p>
    <w:p w14:paraId="41766C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案件编号：__________________________</w:t>
      </w:r>
    </w:p>
    <w:p w14:paraId="772C40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日期：__________    时间：__________</w:t>
      </w:r>
    </w:p>
    <w:p w14:paraId="77B2CF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地点：________________________________</w:t>
      </w:r>
    </w:p>
    <w:p w14:paraId="21D9F38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15FC9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一、案件初步定性（勾选）</w:t>
      </w:r>
    </w:p>
    <w:p w14:paraId="12D23A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工伤事故    □ 家庭纠纷    □ 意外事故    □ 人员失踪    □ 其他：__________</w:t>
      </w:r>
    </w:p>
    <w:p w14:paraId="2622C84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F6B4C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二、现场情况概述（客观描述）</w:t>
      </w:r>
    </w:p>
    <w:p w14:paraId="72506D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（仅记录可观察事实，不作推测）</w:t>
      </w:r>
    </w:p>
    <w:p w14:paraId="1281DF7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B67749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三、相关人员</w:t>
      </w:r>
    </w:p>
    <w:p w14:paraId="6AF05E7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姓名 / 身份 / 关系 / 联系方式</w:t>
      </w:r>
    </w:p>
    <w:p w14:paraId="2265732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900146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四、证人陈述摘要</w:t>
      </w:r>
    </w:p>
    <w:p w14:paraId="031BC7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（按时间顺序整理，不作判断）</w:t>
      </w:r>
    </w:p>
    <w:p w14:paraId="5BB4EAA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69BED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五、文件与记录核对</w:t>
      </w:r>
    </w:p>
    <w:p w14:paraId="66E6D1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排班表    □ 设备日志    □ 医疗记录    □ 其他：__________</w:t>
      </w:r>
    </w:p>
    <w:p w14:paraId="4004F81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19AF363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1BFD9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六、责任初步判断</w:t>
      </w:r>
    </w:p>
    <w:p w14:paraId="68018DA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个体原因    □ 管理疏漏    □ 意外情况    □ 无法确认</w:t>
      </w:r>
    </w:p>
    <w:p w14:paraId="1EA468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说明：</w:t>
      </w:r>
    </w:p>
    <w:p w14:paraId="245A58D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90E02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七、处理建议</w:t>
      </w:r>
    </w:p>
    <w:p w14:paraId="6971621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结案归档    □ 移交其他部门    □ 后续跟进</w:t>
      </w:r>
    </w:p>
    <w:p w14:paraId="3DCC32F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说明：</w:t>
      </w:r>
    </w:p>
    <w:p w14:paraId="5DCC132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908C9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报告填写人：______________    签名：______________</w:t>
      </w:r>
    </w:p>
    <w:p w14:paraId="612D65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附录 B：值勤日志样张（可直接打印）</w:t>
      </w:r>
    </w:p>
    <w:p w14:paraId="259E00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地方警署 值勤日志（当日）</w:t>
      </w:r>
    </w:p>
    <w:p w14:paraId="3994A117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日期：1927-10-14（周五）   </w:t>
      </w:r>
      <w:proofErr w:type="spellStart"/>
      <w:r w:rsidRPr="00B3213C">
        <w:rPr>
          <w:rFonts w:ascii="微软雅黑" w:eastAsia="微软雅黑" w:hAnsi="微软雅黑"/>
        </w:rPr>
        <w:t>班次：日班</w:t>
      </w:r>
      <w:proofErr w:type="spellEnd"/>
    </w:p>
    <w:p w14:paraId="15F4B1AB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值班官：Sgt. H. Mallory   记录员：Clerk J. Finch   天气：阴</w:t>
      </w:r>
    </w:p>
    <w:p w14:paraId="6750BD71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备注：无</w:t>
      </w:r>
    </w:p>
    <w:p w14:paraId="1F808D77" w14:textId="77777777" w:rsidR="003F4719" w:rsidRPr="00B3213C" w:rsidRDefault="003F4719">
      <w:pPr>
        <w:rPr>
          <w:rFonts w:ascii="微软雅黑" w:eastAsia="微软雅黑" w:hAnsi="微软雅黑"/>
        </w:rPr>
      </w:pPr>
    </w:p>
    <w:p w14:paraId="21BFD9E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06:55  交接  警署  夜班交接完成；待归档2件  Mallory  已处理</w:t>
      </w:r>
    </w:p>
    <w:p w14:paraId="581784A7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07:20  纠纷  Dock St. 12  邻里争执；口头调解  Ptl. A/B  已处理</w:t>
      </w:r>
    </w:p>
    <w:p w14:paraId="1948DFAD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08:05  事故  Rivermill 电厂  工伤通报：轮机区一人受伤（后更正：死亡）  第3小队  待回报</w:t>
      </w:r>
    </w:p>
    <w:p w14:paraId="1BB99D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 xml:space="preserve">08:40  协调  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电厂  通知厂方保留日志/排班表  Finch  已处理</w:t>
      </w:r>
    </w:p>
    <w:p w14:paraId="3AE102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09:10  医疗  市立医院  接收伤亡通知；登记  Finch  已处理</w:t>
      </w:r>
    </w:p>
    <w:p w14:paraId="652FA0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10:25  报告  警署  行动报告收齐1份，待补签名  第3小队  待回报</w:t>
      </w:r>
    </w:p>
    <w:p w14:paraId="6F2774C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11:50  访客  警署前台  家属来访，转交联络单  Finch  已移交</w:t>
      </w:r>
    </w:p>
    <w:p w14:paraId="57B91A6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13:05  行政  警署  封条/纸张补充  Clerk  已处理</w:t>
      </w:r>
    </w:p>
    <w:p w14:paraId="733740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14:30  档案  档案室  结案件入库3件  Finch  已处理</w:t>
      </w:r>
    </w:p>
    <w:p w14:paraId="29A03F7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3B044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页脚：记录应完整；语言应中立；不作推测。</w:t>
      </w:r>
    </w:p>
    <w:p w14:paraId="1C315A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附录 C：档案室表单样张（代卡/登记）</w:t>
      </w:r>
    </w:p>
    <w:p w14:paraId="2C7A53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《档案代卡》</w:t>
      </w:r>
    </w:p>
    <w:p w14:paraId="6BD787B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原档位置</w:t>
      </w:r>
      <w:proofErr w:type="gramEnd"/>
      <w:r w:rsidRPr="00B3213C">
        <w:rPr>
          <w:rFonts w:ascii="微软雅黑" w:eastAsia="微软雅黑" w:hAnsi="微软雅黑"/>
          <w:lang w:eastAsia="zh-CN"/>
        </w:rPr>
        <w:t>：____ 架 / 第 __ 层 / __</w:t>
      </w:r>
    </w:p>
    <w:p w14:paraId="467EB2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案件号：__________</w:t>
      </w:r>
    </w:p>
    <w:p w14:paraId="0584617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取出人：__________   取出时间：__________</w:t>
      </w:r>
    </w:p>
    <w:p w14:paraId="429B3A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预计归还：__________</w:t>
      </w:r>
    </w:p>
    <w:p w14:paraId="582E12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用途：核对 / 复印 / 移交 / 其他（圈选）</w:t>
      </w:r>
    </w:p>
    <w:p w14:paraId="7A77F196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67BF8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《查阅登记册（空白行）》</w:t>
      </w:r>
    </w:p>
    <w:p w14:paraId="3CF5A3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日期：____  时间：____  查阅人：____  案件号：____  档案名：____  取出/归还：____  备注：____</w:t>
      </w:r>
    </w:p>
    <w:p w14:paraId="36997FC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9C8F2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第一章·案件</w:t>
      </w:r>
      <w:proofErr w:type="gramStart"/>
      <w:r w:rsidRPr="00B3213C">
        <w:rPr>
          <w:rFonts w:ascii="微软雅黑" w:eastAsia="微软雅黑" w:hAnsi="微软雅黑"/>
          <w:lang w:eastAsia="zh-CN"/>
        </w:rPr>
        <w:t>一</w:t>
      </w:r>
      <w:proofErr w:type="gramEnd"/>
      <w:r w:rsidRPr="00B3213C">
        <w:rPr>
          <w:rFonts w:ascii="微软雅黑" w:eastAsia="微软雅黑" w:hAnsi="微软雅黑"/>
          <w:lang w:eastAsia="zh-CN"/>
        </w:rPr>
        <w:t>：A-27-1041</w:t>
      </w:r>
    </w:p>
    <w:p w14:paraId="6D0FE5F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发电厂轮机区工伤死亡案（可结案）</w:t>
      </w:r>
    </w:p>
    <w:p w14:paraId="15F5534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定位：建立流程可信度与玩家依赖性。</w:t>
      </w:r>
      <w:r w:rsidRPr="00B3213C">
        <w:rPr>
          <w:rFonts w:ascii="微软雅黑" w:eastAsia="微软雅黑" w:hAnsi="微软雅黑"/>
          <w:lang w:eastAsia="zh-CN"/>
        </w:rPr>
        <w:br/>
        <w:t>基调：完全常规、信息充足、结案成立。</w:t>
      </w:r>
      <w:r w:rsidRPr="00B3213C">
        <w:rPr>
          <w:rFonts w:ascii="微软雅黑" w:eastAsia="微软雅黑" w:hAnsi="微软雅黑"/>
          <w:lang w:eastAsia="zh-CN"/>
        </w:rPr>
        <w:br/>
        <w:t>核心功能：让玩家发现“脱离流程并没有更多好处”。</w:t>
      </w:r>
    </w:p>
    <w:p w14:paraId="7F878C1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E1690B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1. 场景总</w:t>
      </w:r>
      <w:proofErr w:type="gramStart"/>
      <w:r w:rsidRPr="00B3213C">
        <w:rPr>
          <w:rFonts w:ascii="微软雅黑" w:eastAsia="微软雅黑" w:hAnsi="微软雅黑"/>
          <w:lang w:eastAsia="zh-CN"/>
        </w:rPr>
        <w:t>览</w:t>
      </w:r>
      <w:proofErr w:type="gramEnd"/>
      <w:r w:rsidRPr="00B3213C">
        <w:rPr>
          <w:rFonts w:ascii="微软雅黑" w:eastAsia="微软雅黑" w:hAnsi="微软雅黑"/>
          <w:lang w:eastAsia="zh-CN"/>
        </w:rPr>
        <w:t>：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发电厂结构（向玩家明确“可探索”）</w:t>
      </w:r>
    </w:p>
    <w:p w14:paraId="12BAC39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发电厂位于河岸，砖石建筑多层，内部分区严格。调查员到场后可被允许在厂方陪同下于以下区域活动（按风险与权限逐级增大）：</w:t>
      </w:r>
    </w:p>
    <w:p w14:paraId="21EDCB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主入口与行政区</w:t>
      </w:r>
    </w:p>
    <w:p w14:paraId="3A9EF3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门卫岗亭、访客登记桌</w:t>
      </w:r>
    </w:p>
    <w:p w14:paraId="7EE575A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安全值班室（通报与联络）第一章·案件</w:t>
      </w:r>
      <w:proofErr w:type="gramStart"/>
      <w:r w:rsidRPr="00B3213C">
        <w:rPr>
          <w:rFonts w:ascii="微软雅黑" w:eastAsia="微软雅黑" w:hAnsi="微软雅黑"/>
          <w:lang w:eastAsia="zh-CN"/>
        </w:rPr>
        <w:t>一</w:t>
      </w:r>
      <w:proofErr w:type="gramEnd"/>
      <w:r w:rsidRPr="00B3213C">
        <w:rPr>
          <w:rFonts w:ascii="微软雅黑" w:eastAsia="微软雅黑" w:hAnsi="微软雅黑"/>
          <w:lang w:eastAsia="zh-CN"/>
        </w:rPr>
        <w:t>：A-27-1041</w:t>
      </w:r>
    </w:p>
    <w:p w14:paraId="43E028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发电厂轮机区工伤死亡案（可结案）</w:t>
      </w:r>
    </w:p>
    <w:p w14:paraId="097F32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定位：建立流程可信度与玩家依赖性。</w:t>
      </w:r>
      <w:r w:rsidRPr="00B3213C">
        <w:rPr>
          <w:rFonts w:ascii="微软雅黑" w:eastAsia="微软雅黑" w:hAnsi="微软雅黑"/>
          <w:lang w:eastAsia="zh-CN"/>
        </w:rPr>
        <w:br/>
        <w:t>基调：完全常规、信息充足、结案成立。</w:t>
      </w:r>
      <w:r w:rsidRPr="00B3213C">
        <w:rPr>
          <w:rFonts w:ascii="微软雅黑" w:eastAsia="微软雅黑" w:hAnsi="微软雅黑"/>
          <w:lang w:eastAsia="zh-CN"/>
        </w:rPr>
        <w:br/>
        <w:t>核心功能：让玩家发现“脱离流程并没有更多好处”。</w:t>
      </w:r>
    </w:p>
    <w:p w14:paraId="6FC0936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9E4379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1. 场景总</w:t>
      </w:r>
      <w:proofErr w:type="gramStart"/>
      <w:r w:rsidRPr="00B3213C">
        <w:rPr>
          <w:rFonts w:ascii="微软雅黑" w:eastAsia="微软雅黑" w:hAnsi="微软雅黑"/>
          <w:lang w:eastAsia="zh-CN"/>
        </w:rPr>
        <w:t>览</w:t>
      </w:r>
      <w:proofErr w:type="gramEnd"/>
      <w:r w:rsidRPr="00B3213C">
        <w:rPr>
          <w:rFonts w:ascii="微软雅黑" w:eastAsia="微软雅黑" w:hAnsi="微软雅黑"/>
          <w:lang w:eastAsia="zh-CN"/>
        </w:rPr>
        <w:t>：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发电厂结构（向玩家明确“可探索”）</w:t>
      </w:r>
    </w:p>
    <w:p w14:paraId="5334FC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发电厂位于河岸，砖石建筑多层，内部分区严格。调查员到场后可被允许在厂方陪同下于以下区域活动（按风险与权限逐级增大）：</w:t>
      </w:r>
    </w:p>
    <w:p w14:paraId="32BA91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主入口与行政区</w:t>
      </w:r>
    </w:p>
    <w:p w14:paraId="3A5D74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门卫岗亭、访客登记桌</w:t>
      </w:r>
    </w:p>
    <w:p w14:paraId="2E5D6F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安全值班室（通报与联络）</w:t>
      </w:r>
    </w:p>
    <w:p w14:paraId="517F728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事故记录板（当周事故简表）</w:t>
      </w:r>
    </w:p>
    <w:p w14:paraId="2158B8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简易急救点（担架、消毒用品）</w:t>
      </w:r>
    </w:p>
    <w:p w14:paraId="63ACAC1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轮机大厅（事故区）</w:t>
      </w:r>
    </w:p>
    <w:p w14:paraId="725321B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蒸汽轮机 ×2</w:t>
      </w:r>
    </w:p>
    <w:p w14:paraId="7A41FD4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维护通道、防护栏</w:t>
      </w:r>
    </w:p>
    <w:p w14:paraId="509EF1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紧急停机装置</w:t>
      </w:r>
    </w:p>
    <w:p w14:paraId="7CA576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高噪音、低频振动明显</w:t>
      </w:r>
    </w:p>
    <w:p w14:paraId="72CC7D3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控制台区</w:t>
      </w:r>
    </w:p>
    <w:p w14:paraId="29ED0E9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操作员值守、仪表盘</w:t>
      </w:r>
    </w:p>
    <w:p w14:paraId="065555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“运行日志台”（厂方记录）</w:t>
      </w:r>
    </w:p>
    <w:p w14:paraId="12B834C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可视轮机区部分区域</w:t>
      </w:r>
    </w:p>
    <w:p w14:paraId="3FCCF93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锅炉区（高风险）</w:t>
      </w:r>
    </w:p>
    <w:p w14:paraId="3581FE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高温、压力管线密集</w:t>
      </w:r>
    </w:p>
    <w:p w14:paraId="570CC1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通常不建议进入（但并非绝对禁止）</w:t>
      </w:r>
    </w:p>
    <w:p w14:paraId="1F72A3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维修工具间</w:t>
      </w:r>
    </w:p>
    <w:p w14:paraId="0C064F4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工具柜、零件台</w:t>
      </w:r>
    </w:p>
    <w:p w14:paraId="691CFEE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更衣与洗手点</w:t>
      </w:r>
    </w:p>
    <w:p w14:paraId="186C047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地面油污明显</w:t>
      </w:r>
    </w:p>
    <w:p w14:paraId="02F5131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货运与后勤通道（照明弱）</w:t>
      </w:r>
    </w:p>
    <w:p w14:paraId="0EE93C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连接外部卸货点</w:t>
      </w:r>
    </w:p>
    <w:p w14:paraId="24D53FC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夜间人少、声音回响重</w:t>
      </w:r>
    </w:p>
    <w:p w14:paraId="23FD8B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非常规巡检路线</w:t>
      </w:r>
    </w:p>
    <w:p w14:paraId="50DA499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提示：为什么要给完整区域】</w:t>
      </w:r>
    </w:p>
    <w:p w14:paraId="6145BE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玩家会自然想“都看看”。允许。</w:t>
      </w:r>
    </w:p>
    <w:p w14:paraId="4BA771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但此案的设计是：越离开流程越危险、越耗时，却得不到更好的解释。</w:t>
      </w:r>
    </w:p>
    <w:p w14:paraId="71CC72D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你要让他们亲手体验“流程为什么会被依赖”。</w:t>
      </w:r>
    </w:p>
    <w:p w14:paraId="4B5F697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65DEAB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2. 时间线（调查员可复述版本）</w:t>
      </w:r>
    </w:p>
    <w:p w14:paraId="7C01A12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03:15 左右：轮机区例行巡检期间发生事故（无人目击过程）</w:t>
      </w:r>
    </w:p>
    <w:p w14:paraId="659043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03:22：厂方安全员向警署电话通报</w:t>
      </w:r>
    </w:p>
    <w:p w14:paraId="6A8D0D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03:27：厂方急救并停机</w:t>
      </w:r>
    </w:p>
    <w:p w14:paraId="4042A0B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03:35：市立医院接收伤员（或现场宣告死亡，取决于你想要的节奏）</w:t>
      </w:r>
    </w:p>
    <w:p w14:paraId="571BD9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08:05：警署值勤日志记录该通报并下</w:t>
      </w:r>
      <w:proofErr w:type="gramStart"/>
      <w:r w:rsidRPr="00B3213C">
        <w:rPr>
          <w:rFonts w:ascii="微软雅黑" w:eastAsia="微软雅黑" w:hAnsi="微软雅黑"/>
          <w:lang w:eastAsia="zh-CN"/>
        </w:rPr>
        <w:t>发给第</w:t>
      </w:r>
      <w:proofErr w:type="gramEnd"/>
      <w:r w:rsidRPr="00B3213C">
        <w:rPr>
          <w:rFonts w:ascii="微软雅黑" w:eastAsia="微软雅黑" w:hAnsi="微软雅黑"/>
          <w:lang w:eastAsia="zh-CN"/>
        </w:rPr>
        <w:t xml:space="preserve"> 3 小队</w:t>
      </w:r>
    </w:p>
    <w:p w14:paraId="626C5CD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提示：时间线的作用】</w:t>
      </w:r>
    </w:p>
    <w:p w14:paraId="7232F7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给玩家一种“资料很全、够结案”的安全感。</w:t>
      </w:r>
    </w:p>
    <w:p w14:paraId="283BAD9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后续案件再破坏这种安全感时才有效。</w:t>
      </w:r>
    </w:p>
    <w:p w14:paraId="147F895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BC4C8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 现场：轮机区到场描写（可朗读）</w:t>
      </w:r>
    </w:p>
    <w:p w14:paraId="4755D7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轮机大厅的声音并未完全消失，即便停机后仍有余热与惯性产生的金属鸣响。空气里是润滑油、热铁与潮湿的混合气味。地面看得出被清理过：油污被抹开而不是彻底去除，水泥表面仍留有擦拭痕迹。维护通道的防滑纹理在一段位置明显磨损，光滑得像被许多靴底反复碾过。</w:t>
      </w:r>
    </w:p>
    <w:p w14:paraId="43333F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靠近轮机右侧通道处，地面有一块颜色略深的区域，边缘不规则，像是被擦过但未完全清掉。通道边缘有一只工作手套，指节处沾着干硬污迹。</w:t>
      </w:r>
    </w:p>
    <w:p w14:paraId="20117D1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提示：要让现场“干净”】【重要】</w:t>
      </w:r>
    </w:p>
    <w:p w14:paraId="59F8B3B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现场必须“看起来已经被处理好”。</w:t>
      </w:r>
    </w:p>
    <w:p w14:paraId="351293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这能强化模组主题：世界</w:t>
      </w:r>
      <w:proofErr w:type="gramStart"/>
      <w:r w:rsidRPr="00B3213C">
        <w:rPr>
          <w:rFonts w:ascii="微软雅黑" w:eastAsia="微软雅黑" w:hAnsi="微软雅黑"/>
          <w:lang w:eastAsia="zh-CN"/>
        </w:rPr>
        <w:t>永远先</w:t>
      </w:r>
      <w:proofErr w:type="gramEnd"/>
      <w:r w:rsidRPr="00B3213C">
        <w:rPr>
          <w:rFonts w:ascii="微软雅黑" w:eastAsia="微软雅黑" w:hAnsi="微软雅黑"/>
          <w:lang w:eastAsia="zh-CN"/>
        </w:rPr>
        <w:t>归档，再理解。</w:t>
      </w:r>
    </w:p>
    <w:p w14:paraId="24AE755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3D791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 证人（可询问对象与回答倾向）</w:t>
      </w:r>
    </w:p>
    <w:p w14:paraId="0FF68724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4.1 </w:t>
      </w:r>
      <w:proofErr w:type="spellStart"/>
      <w:r w:rsidRPr="00B3213C">
        <w:rPr>
          <w:rFonts w:ascii="微软雅黑" w:eastAsia="微软雅黑" w:hAnsi="微软雅黑"/>
        </w:rPr>
        <w:t>厂方安全员：Edward</w:t>
      </w:r>
      <w:proofErr w:type="spellEnd"/>
      <w:r w:rsidRPr="00B3213C">
        <w:rPr>
          <w:rFonts w:ascii="微软雅黑" w:eastAsia="微软雅黑" w:hAnsi="微软雅黑"/>
        </w:rPr>
        <w:t xml:space="preserve"> Collins（51）</w:t>
      </w:r>
    </w:p>
    <w:p w14:paraId="7FAB322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关键词：熟练、合规、提供文件迅速。</w:t>
      </w:r>
      <w:r w:rsidRPr="00B3213C">
        <w:rPr>
          <w:rFonts w:ascii="微软雅黑" w:eastAsia="微软雅黑" w:hAnsi="微软雅黑"/>
        </w:rPr>
        <w:br/>
        <w:t>可用回答（偏流程语言）：</w:t>
      </w:r>
    </w:p>
    <w:p w14:paraId="65B0570A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“接到通报就按规定到场。”</w:t>
      </w:r>
    </w:p>
    <w:p w14:paraId="3907F61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</w:rPr>
        <w:t>“</w:t>
      </w:r>
      <w:proofErr w:type="spellStart"/>
      <w:r w:rsidRPr="00B3213C">
        <w:rPr>
          <w:rFonts w:ascii="微软雅黑" w:eastAsia="微软雅黑" w:hAnsi="微软雅黑"/>
        </w:rPr>
        <w:t>先急救、再停机、再封控</w:t>
      </w:r>
      <w:proofErr w:type="spellEnd"/>
      <w:r w:rsidRPr="00B3213C">
        <w:rPr>
          <w:rFonts w:ascii="微软雅黑" w:eastAsia="微软雅黑" w:hAnsi="微软雅黑"/>
        </w:rPr>
        <w:t>。</w:t>
      </w:r>
      <w:r w:rsidRPr="00B3213C">
        <w:rPr>
          <w:rFonts w:ascii="微软雅黑" w:eastAsia="微软雅黑" w:hAnsi="微软雅黑"/>
          <w:lang w:eastAsia="zh-CN"/>
        </w:rPr>
        <w:t>”</w:t>
      </w:r>
    </w:p>
    <w:p w14:paraId="0179D4C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“日志与排班都在这儿。”</w:t>
      </w:r>
    </w:p>
    <w:p w14:paraId="39E4EE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“地面已做了必要清理，避免次生事故。”</w:t>
      </w:r>
    </w:p>
    <w:p w14:paraId="1E9D6E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可交付材料：事故通报记录（誊写）、厂方日志摘录、排班表复印件。</w:t>
      </w:r>
    </w:p>
    <w:p w14:paraId="18A222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4.2 控制台操作员：Samuel Pike（39）</w:t>
      </w:r>
    </w:p>
    <w:p w14:paraId="1F01B1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关键词：疲惫、简短、不延伸。</w:t>
      </w:r>
      <w:r w:rsidRPr="00B3213C">
        <w:rPr>
          <w:rFonts w:ascii="微软雅黑" w:eastAsia="微软雅黑" w:hAnsi="微软雅黑"/>
          <w:lang w:eastAsia="zh-CN"/>
        </w:rPr>
        <w:br/>
        <w:t>可用回答：</w:t>
      </w:r>
    </w:p>
    <w:p w14:paraId="1EF704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“我听见闷响。”</w:t>
      </w:r>
    </w:p>
    <w:p w14:paraId="057D5DA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“我回头看见人倒了。”</w:t>
      </w:r>
    </w:p>
    <w:p w14:paraId="357F138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“轮机读数正常。”</w:t>
      </w:r>
    </w:p>
    <w:p w14:paraId="671D1AE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“那段地面平时就滑。”</w:t>
      </w:r>
    </w:p>
    <w:p w14:paraId="629DE9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4.3 厂医/医院（书面为主）</w:t>
      </w:r>
    </w:p>
    <w:p w14:paraId="5F096A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关键词：专业、结论谨慎但足够结案。</w:t>
      </w:r>
    </w:p>
    <w:p w14:paraId="07366AF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DB22AF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 关键文件材料（补齐详版）</w:t>
      </w:r>
    </w:p>
    <w:p w14:paraId="472750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5.1 事故通报记录（警署端登记）——详细样张</w:t>
      </w:r>
    </w:p>
    <w:p w14:paraId="4A4801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形式：值勤台“来电/来访登记册”中的一条，或单独的“事故通报卡”。</w:t>
      </w:r>
      <w:r w:rsidRPr="00B3213C">
        <w:rPr>
          <w:rFonts w:ascii="微软雅黑" w:eastAsia="微软雅黑" w:hAnsi="微软雅黑"/>
          <w:lang w:eastAsia="zh-CN"/>
        </w:rPr>
        <w:br/>
        <w:t>作用：让玩家知道“信息是如何进入系统的”。</w:t>
      </w:r>
    </w:p>
    <w:p w14:paraId="47653B1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《事故通报登记卡》</w:t>
      </w:r>
    </w:p>
    <w:p w14:paraId="11997D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登记号：T-27-0319</w:t>
      </w:r>
    </w:p>
    <w:p w14:paraId="487E2E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日期：1927-10-14</w:t>
      </w:r>
    </w:p>
    <w:p w14:paraId="2BD811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接报时间：03:22</w:t>
      </w:r>
    </w:p>
    <w:p w14:paraId="1B13E25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接报人：Clerk J. Finch（值勤台记录员）</w:t>
      </w:r>
    </w:p>
    <w:p w14:paraId="64DFE92B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报告人：Edward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Collins（Rivermill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发电厂安全员</w:t>
      </w:r>
      <w:proofErr w:type="spellEnd"/>
      <w:r w:rsidRPr="00B3213C">
        <w:rPr>
          <w:rFonts w:ascii="微软雅黑" w:eastAsia="微软雅黑" w:hAnsi="微软雅黑"/>
        </w:rPr>
        <w:t>）</w:t>
      </w:r>
    </w:p>
    <w:p w14:paraId="7D00F93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报告方式：电话</w:t>
      </w:r>
    </w:p>
    <w:p w14:paraId="2966016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类别：工伤事故 / 人员伤亡（圈选）</w:t>
      </w:r>
    </w:p>
    <w:p w14:paraId="4950DCCE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地点：Rivermill 发电厂 · 轮机区（右侧维护通道）</w:t>
      </w:r>
    </w:p>
    <w:p w14:paraId="3E33A58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涉及人员：Thomas Reed，男，42，夜班维护工</w:t>
      </w:r>
    </w:p>
    <w:p w14:paraId="5E60F11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初始描述（记录员原文）：</w:t>
      </w:r>
    </w:p>
    <w:p w14:paraId="480E1E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“巡检时倒地，疑似跌倒撞击。已急救，准备送医/已联络医院。”</w:t>
      </w:r>
    </w:p>
    <w:p w14:paraId="60B50D3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现场控制：</w:t>
      </w:r>
    </w:p>
    <w:p w14:paraId="1CC89BF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已停机：是</w:t>
      </w:r>
    </w:p>
    <w:p w14:paraId="5715552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已封控：是</w:t>
      </w:r>
    </w:p>
    <w:p w14:paraId="686FEE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请求警署到场：是</w:t>
      </w:r>
    </w:p>
    <w:p w14:paraId="292A80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后续：</w:t>
      </w:r>
    </w:p>
    <w:p w14:paraId="5E9A2D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医院回报：待回报</w:t>
      </w:r>
    </w:p>
    <w:p w14:paraId="5BBD3E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档案号：待分配</w:t>
      </w:r>
    </w:p>
    <w:p w14:paraId="060EDF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值班官批示（可选，简短）：</w:t>
      </w:r>
    </w:p>
    <w:p w14:paraId="03AEE5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“按事故流程。取排班与设备日志归档。”</w:t>
      </w:r>
    </w:p>
    <w:p w14:paraId="67B4710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提示：让玩家看到“语言被定型”】</w:t>
      </w:r>
    </w:p>
    <w:p w14:paraId="1060E0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这张卡的描述要短、像模板。</w:t>
      </w:r>
    </w:p>
    <w:p w14:paraId="6F8029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你可以在“初始描述”里用词极中性：疑似、准备、已联络。</w:t>
      </w:r>
    </w:p>
    <w:p w14:paraId="22CA47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后续案件再让这种中性语言显得荒谬。</w:t>
      </w:r>
    </w:p>
    <w:p w14:paraId="4513B84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09142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医疗汇报（详细）——两种版本任选其一</w:t>
      </w:r>
    </w:p>
    <w:p w14:paraId="7FAC3A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版本 A：市立医院《伤亡回报单》（推荐）</w:t>
      </w:r>
    </w:p>
    <w:p w14:paraId="0D57152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形式：医院对警署的回报（誊写/盖章），非常“行政”。</w:t>
      </w:r>
    </w:p>
    <w:p w14:paraId="60D3F3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《市立医院 · 伤亡回报单》</w:t>
      </w:r>
    </w:p>
    <w:p w14:paraId="3E3730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回报编号：H-27-882</w:t>
      </w:r>
    </w:p>
    <w:p w14:paraId="663E090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日期：1927-10-14</w:t>
      </w:r>
    </w:p>
    <w:p w14:paraId="74ED1D5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接收时间：03:41</w:t>
      </w:r>
    </w:p>
    <w:p w14:paraId="478C987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送医方式：厂方车辆/救护车（圈选）</w:t>
      </w:r>
    </w:p>
    <w:p w14:paraId="77C19D56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送医陪同：Edward</w:t>
      </w:r>
      <w:proofErr w:type="spellEnd"/>
      <w:r w:rsidRPr="00B3213C">
        <w:rPr>
          <w:rFonts w:ascii="微软雅黑" w:eastAsia="微软雅黑" w:hAnsi="微软雅黑"/>
        </w:rPr>
        <w:t xml:space="preserve"> Collins / 1 名工友</w:t>
      </w:r>
    </w:p>
    <w:p w14:paraId="59BDEE77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患者信息：Thomas Reed，男，42</w:t>
      </w:r>
    </w:p>
    <w:p w14:paraId="66723FBE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入院时状态：</w:t>
      </w:r>
    </w:p>
    <w:p w14:paraId="4804472C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意识：无反应</w:t>
      </w:r>
    </w:p>
    <w:p w14:paraId="672B3315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lastRenderedPageBreak/>
        <w:t>呼吸：浅/不规则</w:t>
      </w:r>
    </w:p>
    <w:p w14:paraId="7F538D2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脉搏：微弱</w:t>
      </w:r>
    </w:p>
    <w:p w14:paraId="435A4F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皮肤：湿冷</w:t>
      </w:r>
    </w:p>
    <w:p w14:paraId="7AB289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主要外伤：</w:t>
      </w:r>
    </w:p>
    <w:p w14:paraId="2E4F5D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头部：右额部挫裂伤（已初步处理）</w:t>
      </w:r>
    </w:p>
    <w:p w14:paraId="35D0A8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胸部：广泛</w:t>
      </w:r>
      <w:proofErr w:type="gramStart"/>
      <w:r w:rsidRPr="00B3213C">
        <w:rPr>
          <w:rFonts w:ascii="微软雅黑" w:eastAsia="微软雅黑" w:hAnsi="微软雅黑"/>
          <w:lang w:eastAsia="zh-CN"/>
        </w:rPr>
        <w:t>钝</w:t>
      </w:r>
      <w:proofErr w:type="gramEnd"/>
      <w:r w:rsidRPr="00B3213C">
        <w:rPr>
          <w:rFonts w:ascii="微软雅黑" w:eastAsia="微软雅黑" w:hAnsi="微软雅黑"/>
          <w:lang w:eastAsia="zh-CN"/>
        </w:rPr>
        <w:t>挫伤（</w:t>
      </w:r>
      <w:proofErr w:type="gramStart"/>
      <w:r w:rsidRPr="00B3213C">
        <w:rPr>
          <w:rFonts w:ascii="微软雅黑" w:eastAsia="微软雅黑" w:hAnsi="微软雅黑"/>
          <w:lang w:eastAsia="zh-CN"/>
        </w:rPr>
        <w:t>疑</w:t>
      </w:r>
      <w:proofErr w:type="gramEnd"/>
      <w:r w:rsidRPr="00B3213C">
        <w:rPr>
          <w:rFonts w:ascii="微软雅黑" w:eastAsia="微软雅黑" w:hAnsi="微软雅黑"/>
          <w:lang w:eastAsia="zh-CN"/>
        </w:rPr>
        <w:t>肋骨损伤）</w:t>
      </w:r>
    </w:p>
    <w:p w14:paraId="20DEE4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上肢：擦伤（与倒地摩擦一致）</w:t>
      </w:r>
    </w:p>
    <w:p w14:paraId="21F922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诊断意见（摘要）：</w:t>
      </w:r>
    </w:p>
    <w:p w14:paraId="6DBB3E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“重度</w:t>
      </w:r>
      <w:proofErr w:type="gramStart"/>
      <w:r w:rsidRPr="00B3213C">
        <w:rPr>
          <w:rFonts w:ascii="微软雅黑" w:eastAsia="微软雅黑" w:hAnsi="微软雅黑"/>
          <w:lang w:eastAsia="zh-CN"/>
        </w:rPr>
        <w:t>钝</w:t>
      </w:r>
      <w:proofErr w:type="gramEnd"/>
      <w:r w:rsidRPr="00B3213C">
        <w:rPr>
          <w:rFonts w:ascii="微软雅黑" w:eastAsia="微软雅黑" w:hAnsi="微软雅黑"/>
          <w:lang w:eastAsia="zh-CN"/>
        </w:rPr>
        <w:t>挫伤并发内出血，</w:t>
      </w:r>
      <w:proofErr w:type="gramStart"/>
      <w:r w:rsidRPr="00B3213C">
        <w:rPr>
          <w:rFonts w:ascii="微软雅黑" w:eastAsia="微软雅黑" w:hAnsi="微软雅黑"/>
          <w:lang w:eastAsia="zh-CN"/>
        </w:rPr>
        <w:t>疑</w:t>
      </w:r>
      <w:proofErr w:type="gramEnd"/>
      <w:r w:rsidRPr="00B3213C">
        <w:rPr>
          <w:rFonts w:ascii="微软雅黑" w:eastAsia="微软雅黑" w:hAnsi="微软雅黑"/>
          <w:lang w:eastAsia="zh-CN"/>
        </w:rPr>
        <w:t>摔倒/撞击所致。未见利器伤或枪伤特征。”</w:t>
      </w:r>
    </w:p>
    <w:p w14:paraId="4361E8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处理记录（摘要）：</w:t>
      </w:r>
    </w:p>
    <w:p w14:paraId="1E2C86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“强心与止血措施无效，03:58 宣告死亡。”</w:t>
      </w:r>
    </w:p>
    <w:p w14:paraId="2D2C919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医师签名：Dr. A. Hargreaves</w:t>
      </w:r>
    </w:p>
    <w:p w14:paraId="21D9C0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39AD1C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“工作环境因素可能导致失足；建议核查地面防滑与照明。”</w:t>
      </w:r>
    </w:p>
    <w:p w14:paraId="411A7C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版本 B：厂医《现场急救记录》（用于加强“已处理”感）</w:t>
      </w:r>
    </w:p>
    <w:p w14:paraId="303019D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厂医 · 现场急救记录》</w:t>
      </w:r>
    </w:p>
    <w:p w14:paraId="405CAD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时间：03:26 到场</w:t>
      </w:r>
    </w:p>
    <w:p w14:paraId="3E683C1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患者：Thomas Reed</w:t>
      </w:r>
    </w:p>
    <w:p w14:paraId="3FD6332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观察：头部出血、胸部剧痛反应（短暂）、呼吸困难</w:t>
      </w:r>
    </w:p>
    <w:p w14:paraId="1775D94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初步判断：跌倒撞击</w:t>
      </w:r>
    </w:p>
    <w:p w14:paraId="1F1D5E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处理：止血包扎、固定、准备转运</w:t>
      </w:r>
    </w:p>
    <w:p w14:paraId="44C98D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03490A5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“轮机停机后环境安全；现场已做必要清理，防二次滑倒。”</w:t>
      </w:r>
    </w:p>
    <w:p w14:paraId="241F299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提示：医疗单的“可结案性”】【重要】</w:t>
      </w:r>
    </w:p>
    <w:p w14:paraId="5A8C3C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医疗结论必须支持“意外”并足以结案。</w:t>
      </w:r>
    </w:p>
    <w:p w14:paraId="5102DAD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同时留一个极小的制度接口：“建议核查防滑与照明”。</w:t>
      </w:r>
    </w:p>
    <w:p w14:paraId="7591CB6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后续你可以用相同措辞在</w:t>
      </w:r>
      <w:proofErr w:type="gramStart"/>
      <w:r w:rsidRPr="00B3213C">
        <w:rPr>
          <w:rFonts w:ascii="微软雅黑" w:eastAsia="微软雅黑" w:hAnsi="微软雅黑"/>
          <w:lang w:eastAsia="zh-CN"/>
        </w:rPr>
        <w:t>别案反复</w:t>
      </w:r>
      <w:proofErr w:type="gramEnd"/>
      <w:r w:rsidRPr="00B3213C">
        <w:rPr>
          <w:rFonts w:ascii="微软雅黑" w:eastAsia="微软雅黑" w:hAnsi="微软雅黑"/>
          <w:lang w:eastAsia="zh-CN"/>
        </w:rPr>
        <w:t>出现，制造结构重复感。</w:t>
      </w:r>
    </w:p>
    <w:p w14:paraId="75345CA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4D405E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 守密人专属：真实经过与痕迹来源（不向玩家直接说明）</w:t>
      </w:r>
    </w:p>
    <w:p w14:paraId="04F2690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真实经过（Keeper 知道）</w:t>
      </w:r>
    </w:p>
    <w:p w14:paraId="62B3CE6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Reed 例行巡检经过右侧维护通道</w:t>
      </w:r>
    </w:p>
    <w:p w14:paraId="2701A9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地面存在极薄的冷凝水+微油膜（长期、正常、难以肉眼察觉）</w:t>
      </w:r>
    </w:p>
    <w:p w14:paraId="05D223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轮机运行的低频振动使他在转身/迈步时失衡</w:t>
      </w:r>
    </w:p>
    <w:p w14:paraId="69B4FF7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跌倒后胸腔与头部在金属边缘/硬地面形成复合撞击</w:t>
      </w:r>
    </w:p>
    <w:p w14:paraId="5FB939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短暂挣扎造成出血与摩擦伤</w:t>
      </w:r>
    </w:p>
    <w:p w14:paraId="5FD9B8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为什么有“小片干涸血迹”</w:t>
      </w:r>
    </w:p>
    <w:p w14:paraId="3E96C7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现场出血量并不大</w:t>
      </w:r>
    </w:p>
    <w:p w14:paraId="3960830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安全员急救后按规定清理，以免他人再滑倒</w:t>
      </w:r>
    </w:p>
    <w:p w14:paraId="468FEDA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清理不彻底留下擦拭痕迹与色差</w:t>
      </w:r>
    </w:p>
    <w:p w14:paraId="1A9BE8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提示：此案必须“无阴谋”】【关键】</w:t>
      </w:r>
    </w:p>
    <w:p w14:paraId="6A34F9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不要给隐藏凶手或超自然痕迹。</w:t>
      </w:r>
    </w:p>
    <w:p w14:paraId="0D428E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这是“正确的事故”。它会让玩家更依赖流程。</w:t>
      </w:r>
    </w:p>
    <w:p w14:paraId="4D58587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模</w:t>
      </w:r>
      <w:proofErr w:type="gramStart"/>
      <w:r w:rsidRPr="00B3213C">
        <w:rPr>
          <w:rFonts w:ascii="微软雅黑" w:eastAsia="微软雅黑" w:hAnsi="微软雅黑"/>
          <w:lang w:eastAsia="zh-CN"/>
        </w:rPr>
        <w:t>组真正的恐怖要</w:t>
      </w:r>
      <w:proofErr w:type="gramEnd"/>
      <w:r w:rsidRPr="00B3213C">
        <w:rPr>
          <w:rFonts w:ascii="微软雅黑" w:eastAsia="微软雅黑" w:hAnsi="微软雅黑"/>
          <w:lang w:eastAsia="zh-CN"/>
        </w:rPr>
        <w:t>在“正确地重复”中出现。</w:t>
      </w:r>
    </w:p>
    <w:p w14:paraId="5146829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90C4E3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7. 诱导脱离流程的“可探索点”与结果（让玩家亲自踩空）</w:t>
      </w:r>
    </w:p>
    <w:p w14:paraId="0820934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玩家可能想去：锅炉区、后勤通道、维修间、深处日志柜。</w:t>
      </w:r>
      <w:r w:rsidRPr="00B3213C">
        <w:rPr>
          <w:rFonts w:ascii="微软雅黑" w:eastAsia="微软雅黑" w:hAnsi="微软雅黑"/>
          <w:lang w:eastAsia="zh-CN"/>
        </w:rPr>
        <w:br/>
        <w:t>你要允许，但</w:t>
      </w:r>
      <w:proofErr w:type="gramStart"/>
      <w:r w:rsidRPr="00B3213C">
        <w:rPr>
          <w:rFonts w:ascii="微软雅黑" w:eastAsia="微软雅黑" w:hAnsi="微软雅黑"/>
          <w:lang w:eastAsia="zh-CN"/>
        </w:rPr>
        <w:t>让结果</w:t>
      </w:r>
      <w:proofErr w:type="gramEnd"/>
      <w:r w:rsidRPr="00B3213C">
        <w:rPr>
          <w:rFonts w:ascii="微软雅黑" w:eastAsia="微软雅黑" w:hAnsi="微软雅黑"/>
          <w:lang w:eastAsia="zh-CN"/>
        </w:rPr>
        <w:t>统一指向：</w:t>
      </w:r>
    </w:p>
    <w:p w14:paraId="64BDFC3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危险更高（噪音、热、狭窄、照明差）</w:t>
      </w:r>
    </w:p>
    <w:p w14:paraId="67813D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信息更少（或只得到同样的“正常”）</w:t>
      </w:r>
    </w:p>
    <w:p w14:paraId="642891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时间更久（回警署时被催交报告）</w:t>
      </w:r>
    </w:p>
    <w:p w14:paraId="03586D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可给到的“无奖励回报”范例：</w:t>
      </w:r>
    </w:p>
    <w:p w14:paraId="72787A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锅炉区：读数正常、热浪逼人、无人愿意久留</w:t>
      </w:r>
    </w:p>
    <w:p w14:paraId="12F9DF3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后勤通道：脚步声回响、照明差、无目击者</w:t>
      </w:r>
    </w:p>
    <w:p w14:paraId="16F49CF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维修间：工具齐全、地面更滑、但与事故无直接证据</w:t>
      </w:r>
    </w:p>
    <w:p w14:paraId="413595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提示：让他们学会“按流程更省命”】【重要】</w:t>
      </w:r>
    </w:p>
    <w:p w14:paraId="3FAABD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不要用怪事吓走他们。</w:t>
      </w:r>
    </w:p>
    <w:p w14:paraId="14327D0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用“更危险但不更有意义”让他们回到流程里。</w:t>
      </w:r>
    </w:p>
    <w:p w14:paraId="6FF4563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B9CEE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8. 归档与卷宗样貌（调查员可见的“结束感”）</w:t>
      </w:r>
    </w:p>
    <w:p w14:paraId="1E7A43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卷宗封面（统一格式）</w:t>
      </w:r>
    </w:p>
    <w:p w14:paraId="53791F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案件号：A-27-1041</w:t>
      </w:r>
    </w:p>
    <w:p w14:paraId="68BC99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案类：事故与工伤</w:t>
      </w:r>
    </w:p>
    <w:p w14:paraId="2669DE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地点：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发电厂（轮机区）</w:t>
      </w:r>
    </w:p>
    <w:p w14:paraId="469A356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日期：1927-10-14</w:t>
      </w:r>
    </w:p>
    <w:p w14:paraId="24FF0A8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经办：第 3 小队</w:t>
      </w:r>
    </w:p>
    <w:p w14:paraId="6742D42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状态：待补 / 结案（圈选）</w:t>
      </w:r>
    </w:p>
    <w:p w14:paraId="09D1951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责任归属：意外情况（建议）</w:t>
      </w:r>
    </w:p>
    <w:p w14:paraId="4852552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卷内材料（勾选）</w:t>
      </w:r>
    </w:p>
    <w:p w14:paraId="199A58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行动报告（样式书）</w:t>
      </w:r>
    </w:p>
    <w:p w14:paraId="513FD0A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事故通报登记卡（誊写）</w:t>
      </w:r>
    </w:p>
    <w:p w14:paraId="183361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证人询问摘要</w:t>
      </w:r>
    </w:p>
    <w:p w14:paraId="062A30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厂方日志摘录</w:t>
      </w:r>
    </w:p>
    <w:p w14:paraId="1BA3EA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医疗回报单</w:t>
      </w:r>
    </w:p>
    <w:p w14:paraId="7A6D305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☐</w:t>
      </w:r>
      <w:r w:rsidRPr="00B3213C">
        <w:rPr>
          <w:rFonts w:ascii="微软雅黑" w:eastAsia="微软雅黑" w:hAnsi="微软雅黑"/>
          <w:lang w:eastAsia="zh-CN"/>
        </w:rPr>
        <w:t xml:space="preserve"> 结案意见签字页（待签）</w:t>
      </w:r>
    </w:p>
    <w:p w14:paraId="49E3DA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提示：结案要“快”】【节奏】</w:t>
      </w:r>
    </w:p>
    <w:p w14:paraId="453FBEF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若玩家没有强烈偏离，你应允许本案在一场内结案。</w:t>
      </w:r>
    </w:p>
    <w:p w14:paraId="398D35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结案越顺畅，后续“归责窗口”的胜利才越可信。</w:t>
      </w:r>
    </w:p>
    <w:p w14:paraId="795BF55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7E09FD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 本案结案建议（流程默认）</w:t>
      </w:r>
    </w:p>
    <w:p w14:paraId="5F60D7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定性：工业事故 · 个体失足撞击</w:t>
      </w:r>
      <w:r w:rsidRPr="00B3213C">
        <w:rPr>
          <w:rFonts w:ascii="微软雅黑" w:eastAsia="微软雅黑" w:hAnsi="微软雅黑"/>
          <w:lang w:eastAsia="zh-CN"/>
        </w:rPr>
        <w:br/>
        <w:t>依据：</w:t>
      </w:r>
    </w:p>
    <w:p w14:paraId="213D94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通报与证词一致</w:t>
      </w:r>
    </w:p>
    <w:p w14:paraId="52874CF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医疗结论支持</w:t>
      </w:r>
    </w:p>
    <w:p w14:paraId="2B9FBB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设备与排班无异常</w:t>
      </w:r>
    </w:p>
    <w:p w14:paraId="29EDCF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现场痕迹吻合“已处理”的事故现场</w:t>
      </w:r>
    </w:p>
    <w:p w14:paraId="234039A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1F1797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事故记录板（当周事故简表）</w:t>
      </w:r>
    </w:p>
    <w:p w14:paraId="57CCA4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简易急救点（担架、消毒用品）</w:t>
      </w:r>
    </w:p>
    <w:p w14:paraId="60CF31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轮机大厅（事故区）</w:t>
      </w:r>
    </w:p>
    <w:p w14:paraId="07A4BF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蒸汽轮机 ×2</w:t>
      </w:r>
    </w:p>
    <w:p w14:paraId="5664DC5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维护通道、防护栏</w:t>
      </w:r>
    </w:p>
    <w:p w14:paraId="7664DF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紧急停机装置</w:t>
      </w:r>
    </w:p>
    <w:p w14:paraId="16E897C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高噪音、低频振动明显</w:t>
      </w:r>
    </w:p>
    <w:p w14:paraId="74145F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控制台区</w:t>
      </w:r>
    </w:p>
    <w:p w14:paraId="4C9600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操作员值守、仪表盘</w:t>
      </w:r>
    </w:p>
    <w:p w14:paraId="318CAD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“运行日志台”（厂方记录）</w:t>
      </w:r>
    </w:p>
    <w:p w14:paraId="7CE4B7C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可视轮机区部分区域</w:t>
      </w:r>
    </w:p>
    <w:p w14:paraId="6D6B67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锅炉区（高风险）</w:t>
      </w:r>
    </w:p>
    <w:p w14:paraId="4C6B66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高温、压力管线密集</w:t>
      </w:r>
    </w:p>
    <w:p w14:paraId="4F3A26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通常不建议进入（但并非绝对禁止）</w:t>
      </w:r>
    </w:p>
    <w:p w14:paraId="04EBA70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维修工具间</w:t>
      </w:r>
    </w:p>
    <w:p w14:paraId="5F727C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工具柜、零件台</w:t>
      </w:r>
    </w:p>
    <w:p w14:paraId="46118C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更衣与洗手点</w:t>
      </w:r>
    </w:p>
    <w:p w14:paraId="2A52995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地面油污明显</w:t>
      </w:r>
    </w:p>
    <w:p w14:paraId="3DD2744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货运与后勤通道（照明弱）</w:t>
      </w:r>
    </w:p>
    <w:p w14:paraId="4DC3AC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连接外部卸货点</w:t>
      </w:r>
    </w:p>
    <w:p w14:paraId="66BA82E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夜间人少、声音回响重</w:t>
      </w:r>
    </w:p>
    <w:p w14:paraId="1C3C9F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非常规巡检路线</w:t>
      </w:r>
    </w:p>
    <w:p w14:paraId="5CB910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提示：为什么要给完整区域】</w:t>
      </w:r>
    </w:p>
    <w:p w14:paraId="42CC97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玩家会自然想“都看看”。允许。</w:t>
      </w:r>
    </w:p>
    <w:p w14:paraId="3DCD328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但此案的设计是：越离开流程越危险、越耗时，却得不到更好的解释。</w:t>
      </w:r>
    </w:p>
    <w:p w14:paraId="0417875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你要让他们亲手体验“流程为什么会被依赖”。</w:t>
      </w:r>
    </w:p>
    <w:p w14:paraId="15AEB2A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A075E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2. 时间线（调查员可复述版本）</w:t>
      </w:r>
    </w:p>
    <w:p w14:paraId="37B5753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03:15 左右：轮机区例行巡检期间发生事故（无人目击过程）</w:t>
      </w:r>
    </w:p>
    <w:p w14:paraId="475F6D2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03:22：厂方安全员向警署电话通报</w:t>
      </w:r>
    </w:p>
    <w:p w14:paraId="32EBD37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03:27：厂方急救并停机</w:t>
      </w:r>
    </w:p>
    <w:p w14:paraId="1C1BD1E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03:35：市立医院接收伤员（或现场宣告死亡，取决于你想要的节奏）</w:t>
      </w:r>
    </w:p>
    <w:p w14:paraId="725026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08:05：警署值勤日志记录该通报并下</w:t>
      </w:r>
      <w:proofErr w:type="gramStart"/>
      <w:r w:rsidRPr="00B3213C">
        <w:rPr>
          <w:rFonts w:ascii="微软雅黑" w:eastAsia="微软雅黑" w:hAnsi="微软雅黑"/>
          <w:lang w:eastAsia="zh-CN"/>
        </w:rPr>
        <w:t>发给第</w:t>
      </w:r>
      <w:proofErr w:type="gramEnd"/>
      <w:r w:rsidRPr="00B3213C">
        <w:rPr>
          <w:rFonts w:ascii="微软雅黑" w:eastAsia="微软雅黑" w:hAnsi="微软雅黑"/>
          <w:lang w:eastAsia="zh-CN"/>
        </w:rPr>
        <w:t xml:space="preserve"> 3 小队</w:t>
      </w:r>
    </w:p>
    <w:p w14:paraId="07DBC3E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提示：时间线的作用】</w:t>
      </w:r>
    </w:p>
    <w:p w14:paraId="14F654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给玩家一种“资料很全、够结案”的安全感。</w:t>
      </w:r>
    </w:p>
    <w:p w14:paraId="490EAA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后续案件再破坏这种安全感时才有效。</w:t>
      </w:r>
    </w:p>
    <w:p w14:paraId="52AA3E9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8304F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 现场：轮机区到场描写（可朗读）</w:t>
      </w:r>
    </w:p>
    <w:p w14:paraId="207015E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轮机大厅的声音并未完全消失，即便停机后仍有余热与惯性产生的金属鸣响。空气里是润滑油、热铁与潮湿的混合气味。地面看得出被清理过：油污被抹开而不是彻底去除，水泥表面仍留有擦拭痕迹。维护通道的防滑纹理在一段位置明显磨损，光滑得像被许多靴底反复碾过。</w:t>
      </w:r>
    </w:p>
    <w:p w14:paraId="0704E54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靠近轮机右侧通道处，地面有一块颜色略深的区域，边缘不规则，像是被擦过但未完全清掉。通道边缘有一只工作手套，指节处沾着干硬污迹。</w:t>
      </w:r>
    </w:p>
    <w:p w14:paraId="61DCD4F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提示：要让现场“干净”】【重要】</w:t>
      </w:r>
    </w:p>
    <w:p w14:paraId="6FE40C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现场必须“看起来已经被处理好”。</w:t>
      </w:r>
    </w:p>
    <w:p w14:paraId="1AB90C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这能强化模组主题：世界</w:t>
      </w:r>
      <w:proofErr w:type="gramStart"/>
      <w:r w:rsidRPr="00B3213C">
        <w:rPr>
          <w:rFonts w:ascii="微软雅黑" w:eastAsia="微软雅黑" w:hAnsi="微软雅黑"/>
          <w:lang w:eastAsia="zh-CN"/>
        </w:rPr>
        <w:t>永远先</w:t>
      </w:r>
      <w:proofErr w:type="gramEnd"/>
      <w:r w:rsidRPr="00B3213C">
        <w:rPr>
          <w:rFonts w:ascii="微软雅黑" w:eastAsia="微软雅黑" w:hAnsi="微软雅黑"/>
          <w:lang w:eastAsia="zh-CN"/>
        </w:rPr>
        <w:t>归档，再理解。</w:t>
      </w:r>
    </w:p>
    <w:p w14:paraId="48119CA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6B3ABC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 证人（可询问对象与回答倾向）</w:t>
      </w:r>
    </w:p>
    <w:p w14:paraId="15D0D2F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4.1 </w:t>
      </w:r>
      <w:proofErr w:type="spellStart"/>
      <w:r w:rsidRPr="00B3213C">
        <w:rPr>
          <w:rFonts w:ascii="微软雅黑" w:eastAsia="微软雅黑" w:hAnsi="微软雅黑"/>
        </w:rPr>
        <w:t>厂方安全员：Edward</w:t>
      </w:r>
      <w:proofErr w:type="spellEnd"/>
      <w:r w:rsidRPr="00B3213C">
        <w:rPr>
          <w:rFonts w:ascii="微软雅黑" w:eastAsia="微软雅黑" w:hAnsi="微软雅黑"/>
        </w:rPr>
        <w:t xml:space="preserve"> Collins（51）</w:t>
      </w:r>
    </w:p>
    <w:p w14:paraId="073A555B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关键词：熟练、合规、提供文件迅速。</w:t>
      </w:r>
      <w:r w:rsidRPr="00B3213C">
        <w:rPr>
          <w:rFonts w:ascii="微软雅黑" w:eastAsia="微软雅黑" w:hAnsi="微软雅黑"/>
        </w:rPr>
        <w:br/>
        <w:t>可用回答（偏流程语言）：</w:t>
      </w:r>
    </w:p>
    <w:p w14:paraId="63E92EB1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“接到通报就按规定到场。”</w:t>
      </w:r>
    </w:p>
    <w:p w14:paraId="03B123B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</w:rPr>
        <w:t>“</w:t>
      </w:r>
      <w:proofErr w:type="spellStart"/>
      <w:r w:rsidRPr="00B3213C">
        <w:rPr>
          <w:rFonts w:ascii="微软雅黑" w:eastAsia="微软雅黑" w:hAnsi="微软雅黑"/>
        </w:rPr>
        <w:t>先急救、再停机、再封控</w:t>
      </w:r>
      <w:proofErr w:type="spellEnd"/>
      <w:r w:rsidRPr="00B3213C">
        <w:rPr>
          <w:rFonts w:ascii="微软雅黑" w:eastAsia="微软雅黑" w:hAnsi="微软雅黑"/>
        </w:rPr>
        <w:t>。</w:t>
      </w:r>
      <w:r w:rsidRPr="00B3213C">
        <w:rPr>
          <w:rFonts w:ascii="微软雅黑" w:eastAsia="微软雅黑" w:hAnsi="微软雅黑"/>
          <w:lang w:eastAsia="zh-CN"/>
        </w:rPr>
        <w:t>”</w:t>
      </w:r>
    </w:p>
    <w:p w14:paraId="3DB37D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“日志与排班都在这儿。”</w:t>
      </w:r>
    </w:p>
    <w:p w14:paraId="29DC61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“地面已做了必要清理，避免次生事故。”</w:t>
      </w:r>
    </w:p>
    <w:p w14:paraId="068F7F0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可交付材料：事故通报记录（誊写）、厂方日志摘录、排班表复印件。</w:t>
      </w:r>
    </w:p>
    <w:p w14:paraId="4A0823E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4.2 控制台操作员：Samuel Pike（39）</w:t>
      </w:r>
    </w:p>
    <w:p w14:paraId="355532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关键词：疲惫、简短、不延伸。</w:t>
      </w:r>
      <w:r w:rsidRPr="00B3213C">
        <w:rPr>
          <w:rFonts w:ascii="微软雅黑" w:eastAsia="微软雅黑" w:hAnsi="微软雅黑"/>
          <w:lang w:eastAsia="zh-CN"/>
        </w:rPr>
        <w:br/>
        <w:t>可用回答：</w:t>
      </w:r>
    </w:p>
    <w:p w14:paraId="207B4D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“我听见闷响。”</w:t>
      </w:r>
    </w:p>
    <w:p w14:paraId="35615D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“我回头看见人倒了。”</w:t>
      </w:r>
    </w:p>
    <w:p w14:paraId="734A8A7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“轮机读数正常。”</w:t>
      </w:r>
    </w:p>
    <w:p w14:paraId="0DAF16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“那段地面平时就滑。”</w:t>
      </w:r>
    </w:p>
    <w:p w14:paraId="10F779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4.3 厂医/医院（书面为主）</w:t>
      </w:r>
    </w:p>
    <w:p w14:paraId="010810D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关键词：专业、结论谨慎但足够结案。</w:t>
      </w:r>
    </w:p>
    <w:p w14:paraId="2D7B463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D40E5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 关键文件材料（补齐详版）</w:t>
      </w:r>
    </w:p>
    <w:p w14:paraId="6DB31B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5.1 事故通报记录（警署端登记）——详细样张</w:t>
      </w:r>
    </w:p>
    <w:p w14:paraId="0B2320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形式：值勤台“来电/来访登记册”中的一条，或单独的“事故通报卡”。</w:t>
      </w:r>
      <w:r w:rsidRPr="00B3213C">
        <w:rPr>
          <w:rFonts w:ascii="微软雅黑" w:eastAsia="微软雅黑" w:hAnsi="微软雅黑"/>
          <w:lang w:eastAsia="zh-CN"/>
        </w:rPr>
        <w:br/>
        <w:t>作用：让玩家知道“信息是如何进入系统的”。</w:t>
      </w:r>
    </w:p>
    <w:p w14:paraId="5DB1951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《事故通报登记卡》</w:t>
      </w:r>
    </w:p>
    <w:p w14:paraId="00B120B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登记号：T-27-0319</w:t>
      </w:r>
    </w:p>
    <w:p w14:paraId="26400CE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日期：1927-10-14</w:t>
      </w:r>
    </w:p>
    <w:p w14:paraId="023AE0C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接报时间：03:22</w:t>
      </w:r>
    </w:p>
    <w:p w14:paraId="27CD9A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接报人：Clerk J. Finch（值勤台记录员）</w:t>
      </w:r>
    </w:p>
    <w:p w14:paraId="159BDAED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报告人：Edward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Collins（Rivermill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发电厂安全员</w:t>
      </w:r>
      <w:proofErr w:type="spellEnd"/>
      <w:r w:rsidRPr="00B3213C">
        <w:rPr>
          <w:rFonts w:ascii="微软雅黑" w:eastAsia="微软雅黑" w:hAnsi="微软雅黑"/>
        </w:rPr>
        <w:t>）</w:t>
      </w:r>
    </w:p>
    <w:p w14:paraId="172A820A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报告方式：电话</w:t>
      </w:r>
    </w:p>
    <w:p w14:paraId="54CB83D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类别：工伤事故 / 人员伤亡（圈选）</w:t>
      </w:r>
    </w:p>
    <w:p w14:paraId="1E8E0598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lastRenderedPageBreak/>
        <w:t>地点：Rivermill 发电厂 · 轮机区（右侧维护通道）</w:t>
      </w:r>
    </w:p>
    <w:p w14:paraId="49796D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涉及人员：Thomas Reed，男，42，夜班维护工</w:t>
      </w:r>
    </w:p>
    <w:p w14:paraId="526FE2C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初始描述（记录员原文）：</w:t>
      </w:r>
    </w:p>
    <w:p w14:paraId="295AC6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“巡检时倒地，疑似跌倒撞击。已急救，准备送医/已联络医院。”</w:t>
      </w:r>
    </w:p>
    <w:p w14:paraId="1A6EB1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现场控制：</w:t>
      </w:r>
    </w:p>
    <w:p w14:paraId="23ACD3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已停机：是</w:t>
      </w:r>
    </w:p>
    <w:p w14:paraId="382E256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已封控：是</w:t>
      </w:r>
    </w:p>
    <w:p w14:paraId="5D5E129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请求警署到场：是</w:t>
      </w:r>
    </w:p>
    <w:p w14:paraId="7CFC4F2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后续：</w:t>
      </w:r>
    </w:p>
    <w:p w14:paraId="767631C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医院回报：待回报</w:t>
      </w:r>
    </w:p>
    <w:p w14:paraId="2F60CDF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档案号：待分配</w:t>
      </w:r>
    </w:p>
    <w:p w14:paraId="2FC9CC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值班官批示（可选，简短）：</w:t>
      </w:r>
    </w:p>
    <w:p w14:paraId="6BBEDEA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“按事故流程。取排班与设备日志归档。”</w:t>
      </w:r>
    </w:p>
    <w:p w14:paraId="147138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提示：让玩家看到“语言被定型”】</w:t>
      </w:r>
    </w:p>
    <w:p w14:paraId="569887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这张卡的描述要短、像模板。</w:t>
      </w:r>
    </w:p>
    <w:p w14:paraId="3490A2D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你可以在“初始描述”里用词极中性：疑似、准备、已联络。</w:t>
      </w:r>
    </w:p>
    <w:p w14:paraId="2BC2D83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后续案件再让这种中性语言显得荒谬。</w:t>
      </w:r>
    </w:p>
    <w:p w14:paraId="6CED508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7364A3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医疗汇报（详细）——两种版本任选其一</w:t>
      </w:r>
    </w:p>
    <w:p w14:paraId="28CAFD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版本 A：市立医院《伤亡回报单》（推荐）</w:t>
      </w:r>
    </w:p>
    <w:p w14:paraId="0E613F3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形式：医院对警署的回报（誊写/盖章），非常“行政”。</w:t>
      </w:r>
    </w:p>
    <w:p w14:paraId="43C3BE3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《市立医院 · 伤亡回报单》</w:t>
      </w:r>
    </w:p>
    <w:p w14:paraId="4765CA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回报编号：H-27-882</w:t>
      </w:r>
    </w:p>
    <w:p w14:paraId="271D489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日期：1927-10-14</w:t>
      </w:r>
    </w:p>
    <w:p w14:paraId="297742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接收时间：03:41</w:t>
      </w:r>
    </w:p>
    <w:p w14:paraId="5F3FA47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送医方式：厂方车辆/救护车（圈选）</w:t>
      </w:r>
    </w:p>
    <w:p w14:paraId="2795FD6B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送医陪同：Edward</w:t>
      </w:r>
      <w:proofErr w:type="spellEnd"/>
      <w:r w:rsidRPr="00B3213C">
        <w:rPr>
          <w:rFonts w:ascii="微软雅黑" w:eastAsia="微软雅黑" w:hAnsi="微软雅黑"/>
        </w:rPr>
        <w:t xml:space="preserve"> Collins / 1 名工友</w:t>
      </w:r>
    </w:p>
    <w:p w14:paraId="4027B994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患者信息：Thomas Reed，男，42</w:t>
      </w:r>
    </w:p>
    <w:p w14:paraId="4F07361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入院时状态：</w:t>
      </w:r>
    </w:p>
    <w:p w14:paraId="62B2C33B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意识：无反应</w:t>
      </w:r>
    </w:p>
    <w:p w14:paraId="7EF89515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呼吸：浅/不规则</w:t>
      </w:r>
    </w:p>
    <w:p w14:paraId="217C40F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脉搏：微弱</w:t>
      </w:r>
    </w:p>
    <w:p w14:paraId="36D5F53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皮肤：湿冷</w:t>
      </w:r>
    </w:p>
    <w:p w14:paraId="492D078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主要外伤：</w:t>
      </w:r>
    </w:p>
    <w:p w14:paraId="5F85FFD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头部：右额部挫裂伤（已初步处理）</w:t>
      </w:r>
    </w:p>
    <w:p w14:paraId="32B4870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胸部：广泛</w:t>
      </w:r>
      <w:proofErr w:type="gramStart"/>
      <w:r w:rsidRPr="00B3213C">
        <w:rPr>
          <w:rFonts w:ascii="微软雅黑" w:eastAsia="微软雅黑" w:hAnsi="微软雅黑"/>
          <w:lang w:eastAsia="zh-CN"/>
        </w:rPr>
        <w:t>钝</w:t>
      </w:r>
      <w:proofErr w:type="gramEnd"/>
      <w:r w:rsidRPr="00B3213C">
        <w:rPr>
          <w:rFonts w:ascii="微软雅黑" w:eastAsia="微软雅黑" w:hAnsi="微软雅黑"/>
          <w:lang w:eastAsia="zh-CN"/>
        </w:rPr>
        <w:t>挫伤（</w:t>
      </w:r>
      <w:proofErr w:type="gramStart"/>
      <w:r w:rsidRPr="00B3213C">
        <w:rPr>
          <w:rFonts w:ascii="微软雅黑" w:eastAsia="微软雅黑" w:hAnsi="微软雅黑"/>
          <w:lang w:eastAsia="zh-CN"/>
        </w:rPr>
        <w:t>疑</w:t>
      </w:r>
      <w:proofErr w:type="gramEnd"/>
      <w:r w:rsidRPr="00B3213C">
        <w:rPr>
          <w:rFonts w:ascii="微软雅黑" w:eastAsia="微软雅黑" w:hAnsi="微软雅黑"/>
          <w:lang w:eastAsia="zh-CN"/>
        </w:rPr>
        <w:t>肋骨损伤）</w:t>
      </w:r>
    </w:p>
    <w:p w14:paraId="52AC68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上肢：擦伤（与倒地摩擦一致）</w:t>
      </w:r>
    </w:p>
    <w:p w14:paraId="3B3FB9E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诊断意见（摘要）：</w:t>
      </w:r>
    </w:p>
    <w:p w14:paraId="16CBC80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“重度</w:t>
      </w:r>
      <w:proofErr w:type="gramStart"/>
      <w:r w:rsidRPr="00B3213C">
        <w:rPr>
          <w:rFonts w:ascii="微软雅黑" w:eastAsia="微软雅黑" w:hAnsi="微软雅黑"/>
          <w:lang w:eastAsia="zh-CN"/>
        </w:rPr>
        <w:t>钝</w:t>
      </w:r>
      <w:proofErr w:type="gramEnd"/>
      <w:r w:rsidRPr="00B3213C">
        <w:rPr>
          <w:rFonts w:ascii="微软雅黑" w:eastAsia="微软雅黑" w:hAnsi="微软雅黑"/>
          <w:lang w:eastAsia="zh-CN"/>
        </w:rPr>
        <w:t>挫伤并发内出血，</w:t>
      </w:r>
      <w:proofErr w:type="gramStart"/>
      <w:r w:rsidRPr="00B3213C">
        <w:rPr>
          <w:rFonts w:ascii="微软雅黑" w:eastAsia="微软雅黑" w:hAnsi="微软雅黑"/>
          <w:lang w:eastAsia="zh-CN"/>
        </w:rPr>
        <w:t>疑</w:t>
      </w:r>
      <w:proofErr w:type="gramEnd"/>
      <w:r w:rsidRPr="00B3213C">
        <w:rPr>
          <w:rFonts w:ascii="微软雅黑" w:eastAsia="微软雅黑" w:hAnsi="微软雅黑"/>
          <w:lang w:eastAsia="zh-CN"/>
        </w:rPr>
        <w:t>摔倒/撞击所致。未见利器伤或枪伤特征。”</w:t>
      </w:r>
    </w:p>
    <w:p w14:paraId="22C5B1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处理记录（摘要）：</w:t>
      </w:r>
    </w:p>
    <w:p w14:paraId="1526FB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“强心与止血措施无效，03:58 宣告死亡。”</w:t>
      </w:r>
    </w:p>
    <w:p w14:paraId="138735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医师签名：Dr. A. Hargreaves</w:t>
      </w:r>
    </w:p>
    <w:p w14:paraId="4510A1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2A0C7E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“工作环境因素可能导致失足；建议核查地面防滑与照明。”</w:t>
      </w:r>
    </w:p>
    <w:p w14:paraId="3C5FBF6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版本 B：厂医《现场急救记录》（用于加强“已处理”感）</w:t>
      </w:r>
    </w:p>
    <w:p w14:paraId="403F17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《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厂医 · 现场急救记录》</w:t>
      </w:r>
    </w:p>
    <w:p w14:paraId="4F6ED8D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时间：03:26 到场</w:t>
      </w:r>
    </w:p>
    <w:p w14:paraId="6A819C7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患者：Thomas Reed</w:t>
      </w:r>
    </w:p>
    <w:p w14:paraId="095BDA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观察：头部出血、胸部剧痛反应（短暂）、呼吸困难</w:t>
      </w:r>
    </w:p>
    <w:p w14:paraId="23DFB0E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初步判断：跌倒撞击</w:t>
      </w:r>
    </w:p>
    <w:p w14:paraId="57915F6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处理：止血包扎、固定、准备转运</w:t>
      </w:r>
    </w:p>
    <w:p w14:paraId="7F0617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27BCEFF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“轮机停机后环境安全；现场已做必要清理，防二次滑倒。”</w:t>
      </w:r>
    </w:p>
    <w:p w14:paraId="164D87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提示：医疗单的“可结案性”】【重要】</w:t>
      </w:r>
    </w:p>
    <w:p w14:paraId="3744E4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医疗结论必须支持“意外”并足以结案。</w:t>
      </w:r>
    </w:p>
    <w:p w14:paraId="68F0D7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同时留一个极小的制度接口：“建议核查防滑与照明”。</w:t>
      </w:r>
    </w:p>
    <w:p w14:paraId="7A8AF9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后续你可以用相同措辞在</w:t>
      </w:r>
      <w:proofErr w:type="gramStart"/>
      <w:r w:rsidRPr="00B3213C">
        <w:rPr>
          <w:rFonts w:ascii="微软雅黑" w:eastAsia="微软雅黑" w:hAnsi="微软雅黑"/>
          <w:lang w:eastAsia="zh-CN"/>
        </w:rPr>
        <w:t>别案反复</w:t>
      </w:r>
      <w:proofErr w:type="gramEnd"/>
      <w:r w:rsidRPr="00B3213C">
        <w:rPr>
          <w:rFonts w:ascii="微软雅黑" w:eastAsia="微软雅黑" w:hAnsi="微软雅黑"/>
          <w:lang w:eastAsia="zh-CN"/>
        </w:rPr>
        <w:t>出现，制造结构重复感。</w:t>
      </w:r>
    </w:p>
    <w:p w14:paraId="40914CF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14311A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 守密人专属：真实经过与痕迹来源（不向玩家直接说明）</w:t>
      </w:r>
    </w:p>
    <w:p w14:paraId="2509E1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真实经过（Keeper 知道）</w:t>
      </w:r>
    </w:p>
    <w:p w14:paraId="071078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Reed 例行巡检经过右侧维护通道</w:t>
      </w:r>
    </w:p>
    <w:p w14:paraId="1DEDA71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地面存在极薄的冷凝水+微油膜（长期、正常、难以肉眼察觉）</w:t>
      </w:r>
    </w:p>
    <w:p w14:paraId="412F1BF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轮机运行的低频振动使他在转身/迈步时失衡</w:t>
      </w:r>
    </w:p>
    <w:p w14:paraId="4750453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跌倒后胸腔与头部在金属边缘/硬地面形成复合撞击</w:t>
      </w:r>
    </w:p>
    <w:p w14:paraId="6D7D41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短暂挣扎造成出血与摩擦伤</w:t>
      </w:r>
    </w:p>
    <w:p w14:paraId="79356E4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为什么有“小片干涸血迹”</w:t>
      </w:r>
    </w:p>
    <w:p w14:paraId="11D4A2F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现场出血量并不大</w:t>
      </w:r>
    </w:p>
    <w:p w14:paraId="257D8DD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安全员急救后按规定清理，以免他人再滑倒</w:t>
      </w:r>
    </w:p>
    <w:p w14:paraId="5CB83B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清理不彻底留下擦拭痕迹与色差</w:t>
      </w:r>
    </w:p>
    <w:p w14:paraId="22DC77C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提示：此案必须“无阴谋”】【关键】</w:t>
      </w:r>
    </w:p>
    <w:p w14:paraId="7EECE55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不要给隐藏凶手或超自然痕迹。</w:t>
      </w:r>
    </w:p>
    <w:p w14:paraId="6127FE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这是“正确的事故”。它会让玩家更依赖流程。</w:t>
      </w:r>
    </w:p>
    <w:p w14:paraId="565097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模</w:t>
      </w:r>
      <w:proofErr w:type="gramStart"/>
      <w:r w:rsidRPr="00B3213C">
        <w:rPr>
          <w:rFonts w:ascii="微软雅黑" w:eastAsia="微软雅黑" w:hAnsi="微软雅黑"/>
          <w:lang w:eastAsia="zh-CN"/>
        </w:rPr>
        <w:t>组真正的恐怖要</w:t>
      </w:r>
      <w:proofErr w:type="gramEnd"/>
      <w:r w:rsidRPr="00B3213C">
        <w:rPr>
          <w:rFonts w:ascii="微软雅黑" w:eastAsia="微软雅黑" w:hAnsi="微软雅黑"/>
          <w:lang w:eastAsia="zh-CN"/>
        </w:rPr>
        <w:t>在“正确地重复”中出现。</w:t>
      </w:r>
    </w:p>
    <w:p w14:paraId="6CD72F1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63794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7. 诱导脱离流程的“可探索点”与结果（让玩家亲自踩空）</w:t>
      </w:r>
    </w:p>
    <w:p w14:paraId="6D42FD4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玩家可能想去：锅炉区、后勤通道、维修间、深处日志柜。</w:t>
      </w:r>
      <w:r w:rsidRPr="00B3213C">
        <w:rPr>
          <w:rFonts w:ascii="微软雅黑" w:eastAsia="微软雅黑" w:hAnsi="微软雅黑"/>
          <w:lang w:eastAsia="zh-CN"/>
        </w:rPr>
        <w:br/>
        <w:t>你要允许，但</w:t>
      </w:r>
      <w:proofErr w:type="gramStart"/>
      <w:r w:rsidRPr="00B3213C">
        <w:rPr>
          <w:rFonts w:ascii="微软雅黑" w:eastAsia="微软雅黑" w:hAnsi="微软雅黑"/>
          <w:lang w:eastAsia="zh-CN"/>
        </w:rPr>
        <w:t>让结果</w:t>
      </w:r>
      <w:proofErr w:type="gramEnd"/>
      <w:r w:rsidRPr="00B3213C">
        <w:rPr>
          <w:rFonts w:ascii="微软雅黑" w:eastAsia="微软雅黑" w:hAnsi="微软雅黑"/>
          <w:lang w:eastAsia="zh-CN"/>
        </w:rPr>
        <w:t>统一指向：</w:t>
      </w:r>
    </w:p>
    <w:p w14:paraId="3DFCBDE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危险更高（噪音、热、狭窄、照明差）</w:t>
      </w:r>
    </w:p>
    <w:p w14:paraId="240D361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信息更少（或只得到同样的“正常”）</w:t>
      </w:r>
    </w:p>
    <w:p w14:paraId="29E099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时间更久（回警署时被催交报告）</w:t>
      </w:r>
    </w:p>
    <w:p w14:paraId="2861FD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可给到的“无奖励回报”范例：</w:t>
      </w:r>
    </w:p>
    <w:p w14:paraId="524C345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锅炉区：读数正常、热浪逼人、无人愿意久留</w:t>
      </w:r>
    </w:p>
    <w:p w14:paraId="5080336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后勤通道：脚步声回响、照明差、无目击者</w:t>
      </w:r>
    </w:p>
    <w:p w14:paraId="614031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维修间：工具齐全、地面更滑、但与事故无直接证据</w:t>
      </w:r>
    </w:p>
    <w:p w14:paraId="76BCF7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提示：让他们学会“按流程更省命”】【重要】</w:t>
      </w:r>
    </w:p>
    <w:p w14:paraId="4A6D20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不要用怪事吓走他们。</w:t>
      </w:r>
    </w:p>
    <w:p w14:paraId="57779F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用“更危险但不更有意义”让他们回到流程里。</w:t>
      </w:r>
    </w:p>
    <w:p w14:paraId="2333E26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881F1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8. 归档与卷宗样貌（调查员可见的“结束感”）</w:t>
      </w:r>
    </w:p>
    <w:p w14:paraId="4C0DF7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卷宗封面（统一格式）</w:t>
      </w:r>
    </w:p>
    <w:p w14:paraId="4EE4A29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案件号：A-27-1041</w:t>
      </w:r>
    </w:p>
    <w:p w14:paraId="343F1BE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案类：事故与工伤</w:t>
      </w:r>
    </w:p>
    <w:p w14:paraId="741F4A7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地点：</w:t>
      </w:r>
      <w:proofErr w:type="spellStart"/>
      <w:r w:rsidRPr="00B3213C">
        <w:rPr>
          <w:rFonts w:ascii="微软雅黑" w:eastAsia="微软雅黑" w:hAnsi="微软雅黑"/>
          <w:lang w:eastAsia="zh-CN"/>
        </w:rPr>
        <w:t>Rivermill</w:t>
      </w:r>
      <w:proofErr w:type="spellEnd"/>
      <w:r w:rsidRPr="00B3213C">
        <w:rPr>
          <w:rFonts w:ascii="微软雅黑" w:eastAsia="微软雅黑" w:hAnsi="微软雅黑"/>
          <w:lang w:eastAsia="zh-CN"/>
        </w:rPr>
        <w:t xml:space="preserve"> 发电厂（轮机区）</w:t>
      </w:r>
    </w:p>
    <w:p w14:paraId="6F7851E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日期：1927-10-14</w:t>
      </w:r>
    </w:p>
    <w:p w14:paraId="75EAFE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经办：第 3 小队</w:t>
      </w:r>
    </w:p>
    <w:p w14:paraId="53280C4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状态：待补 / 结案（圈选）</w:t>
      </w:r>
    </w:p>
    <w:p w14:paraId="426AE5F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责任归属：意外情况（建议）</w:t>
      </w:r>
    </w:p>
    <w:p w14:paraId="1A05121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卷内材料（勾选）</w:t>
      </w:r>
    </w:p>
    <w:p w14:paraId="4F93E2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行动报告（样式书）</w:t>
      </w:r>
    </w:p>
    <w:p w14:paraId="776A38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事故通报登记卡（誊写）</w:t>
      </w:r>
    </w:p>
    <w:p w14:paraId="41014D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证人询问摘要</w:t>
      </w:r>
    </w:p>
    <w:p w14:paraId="6A197C4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lastRenderedPageBreak/>
        <w:t>☑</w:t>
      </w:r>
      <w:r w:rsidRPr="00B3213C">
        <w:rPr>
          <w:rFonts w:ascii="微软雅黑" w:eastAsia="微软雅黑" w:hAnsi="微软雅黑"/>
          <w:lang w:eastAsia="zh-CN"/>
        </w:rPr>
        <w:t xml:space="preserve"> 厂方日志摘录</w:t>
      </w:r>
    </w:p>
    <w:p w14:paraId="6EC2D2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☑</w:t>
      </w:r>
      <w:r w:rsidRPr="00B3213C">
        <w:rPr>
          <w:rFonts w:ascii="微软雅黑" w:eastAsia="微软雅黑" w:hAnsi="微软雅黑"/>
          <w:lang w:eastAsia="zh-CN"/>
        </w:rPr>
        <w:t xml:space="preserve"> 医疗回报单</w:t>
      </w:r>
    </w:p>
    <w:p w14:paraId="4317C5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Segoe UI Symbol" w:eastAsia="微软雅黑" w:hAnsi="Segoe UI Symbol" w:cs="Segoe UI Symbol"/>
          <w:lang w:eastAsia="zh-CN"/>
        </w:rPr>
        <w:t>☐</w:t>
      </w:r>
      <w:r w:rsidRPr="00B3213C">
        <w:rPr>
          <w:rFonts w:ascii="微软雅黑" w:eastAsia="微软雅黑" w:hAnsi="微软雅黑"/>
          <w:lang w:eastAsia="zh-CN"/>
        </w:rPr>
        <w:t xml:space="preserve"> 结案意见签字页（待签）</w:t>
      </w:r>
    </w:p>
    <w:p w14:paraId="02067D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提示：结案要“快”】【节奏】</w:t>
      </w:r>
    </w:p>
    <w:p w14:paraId="4DF805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若玩家没有强烈偏离，你应允许本案在一场内结案。</w:t>
      </w:r>
    </w:p>
    <w:p w14:paraId="3F0A591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结案越顺畅，后续“归责窗口”的胜利才越可信。</w:t>
      </w:r>
    </w:p>
    <w:p w14:paraId="0B09595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0B64E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9. 本案结案建议（流程默认）</w:t>
      </w:r>
    </w:p>
    <w:p w14:paraId="6CFFBE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定性：工业事故 · 个体失足撞击</w:t>
      </w:r>
      <w:r w:rsidRPr="00B3213C">
        <w:rPr>
          <w:rFonts w:ascii="微软雅黑" w:eastAsia="微软雅黑" w:hAnsi="微软雅黑"/>
          <w:lang w:eastAsia="zh-CN"/>
        </w:rPr>
        <w:br/>
        <w:t>依据：</w:t>
      </w:r>
    </w:p>
    <w:p w14:paraId="2A3783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通报与证词一致</w:t>
      </w:r>
    </w:p>
    <w:p w14:paraId="2ECEF3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医疗结论支持</w:t>
      </w:r>
    </w:p>
    <w:p w14:paraId="544EFC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设备与排班无异常</w:t>
      </w:r>
    </w:p>
    <w:p w14:paraId="753614F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现场痕迹吻合“已处理”的事故现场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  <w:t>夜间行动轮 · 第一天</w:t>
      </w:r>
    </w:p>
    <w:p w14:paraId="36CE68B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时间段：18:00 – 23:00</w:t>
      </w:r>
    </w:p>
    <w:p w14:paraId="27944E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状态：案件 A-27-1041 已初步结案</w:t>
      </w:r>
      <w:r w:rsidRPr="00B3213C">
        <w:rPr>
          <w:rFonts w:ascii="微软雅黑" w:eastAsia="微软雅黑" w:hAnsi="微软雅黑"/>
          <w:lang w:eastAsia="zh-CN"/>
        </w:rPr>
        <w:br/>
        <w:t>限制：非执勤时间，无官方权限（但警察身份仍具社会影响）</w:t>
      </w:r>
    </w:p>
    <w:p w14:paraId="7F9E423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5600F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夜间行动轮使用说明（Keeper）</w:t>
      </w:r>
    </w:p>
    <w:p w14:paraId="013501A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每名调查员 可选择 1 项主要活动</w:t>
      </w:r>
    </w:p>
    <w:p w14:paraId="698D5E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 xml:space="preserve">或 2 </w:t>
      </w:r>
      <w:proofErr w:type="gramStart"/>
      <w:r w:rsidRPr="00B3213C">
        <w:rPr>
          <w:rFonts w:ascii="微软雅黑" w:eastAsia="微软雅黑" w:hAnsi="微软雅黑"/>
          <w:lang w:eastAsia="zh-CN"/>
        </w:rPr>
        <w:t>项短时</w:t>
      </w:r>
      <w:proofErr w:type="gramEnd"/>
      <w:r w:rsidRPr="00B3213C">
        <w:rPr>
          <w:rFonts w:ascii="微软雅黑" w:eastAsia="微软雅黑" w:hAnsi="微软雅黑"/>
          <w:lang w:eastAsia="zh-CN"/>
        </w:rPr>
        <w:t>、低影响活动</w:t>
      </w:r>
    </w:p>
    <w:p w14:paraId="6F7F7C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夜间行动不直接推进案件真相</w:t>
      </w:r>
    </w:p>
    <w:p w14:paraId="08CD58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夜间行动的作用在于：</w:t>
      </w:r>
    </w:p>
    <w:p w14:paraId="48CE85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社会关系变化</w:t>
      </w:r>
    </w:p>
    <w:p w14:paraId="35EF53A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心理状态调整</w:t>
      </w:r>
    </w:p>
    <w:p w14:paraId="3969DD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为后续案件积累“习惯”</w:t>
      </w:r>
    </w:p>
    <w:p w14:paraId="2D69264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不要在此</w:t>
      </w:r>
      <w:proofErr w:type="gramStart"/>
      <w:r w:rsidRPr="00B3213C">
        <w:rPr>
          <w:rFonts w:ascii="微软雅黑" w:eastAsia="微软雅黑" w:hAnsi="微软雅黑"/>
          <w:lang w:eastAsia="zh-CN"/>
        </w:rPr>
        <w:t>轮提供</w:t>
      </w:r>
      <w:proofErr w:type="gramEnd"/>
      <w:r w:rsidRPr="00B3213C">
        <w:rPr>
          <w:rFonts w:ascii="微软雅黑" w:eastAsia="微软雅黑" w:hAnsi="微软雅黑"/>
          <w:lang w:eastAsia="zh-CN"/>
        </w:rPr>
        <w:t>关键线索。</w:t>
      </w:r>
      <w:r w:rsidRPr="00B3213C">
        <w:rPr>
          <w:rFonts w:ascii="微软雅黑" w:eastAsia="微软雅黑" w:hAnsi="微软雅黑"/>
          <w:lang w:eastAsia="zh-CN"/>
        </w:rPr>
        <w:br/>
        <w:t>这是一次“正确的空转”。</w:t>
      </w:r>
    </w:p>
    <w:p w14:paraId="35EE9776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D3554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一、可选夜间活动（1927 年常规）</w:t>
      </w:r>
    </w:p>
    <w:p w14:paraId="21FD22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酒馆与餐厅（最常见）</w:t>
      </w:r>
    </w:p>
    <w:p w14:paraId="071E52F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场所示例：</w:t>
      </w:r>
    </w:p>
    <w:p w14:paraId="31619D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The Iron Horse Tavern</w:t>
      </w:r>
      <w:r w:rsidRPr="00B3213C">
        <w:rPr>
          <w:rFonts w:ascii="微软雅黑" w:eastAsia="微软雅黑" w:hAnsi="微软雅黑"/>
          <w:lang w:eastAsia="zh-CN"/>
        </w:rPr>
        <w:br/>
        <w:t>靠近发电厂与铁路的老酒馆，工人、警察、司机混杂。</w:t>
      </w:r>
    </w:p>
    <w:p w14:paraId="08DF6F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场景描写（可朗读）</w:t>
      </w:r>
    </w:p>
    <w:p w14:paraId="7EBDA75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夜色降临，煤烟与湿气让街灯周围形成淡淡的光晕。酒馆里灯光昏黄，木桌被磨得发亮，杯子相互碰撞的声音盖过了留声机的旋律。有人谈论天气、工时和工资，没有人提起死亡。</w:t>
      </w:r>
    </w:p>
    <w:p w14:paraId="4CCAF5E0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可做的事</w:t>
      </w:r>
      <w:proofErr w:type="spellEnd"/>
    </w:p>
    <w:p w14:paraId="214770B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喝酒（威士忌/啤酒）</w:t>
      </w:r>
    </w:p>
    <w:p w14:paraId="4CBBC3E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吃简单热食</w:t>
      </w:r>
    </w:p>
    <w:p w14:paraId="5A56F0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与熟面孔闲谈</w:t>
      </w:r>
    </w:p>
    <w:p w14:paraId="54551CD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听无关紧要的闲话</w:t>
      </w:r>
    </w:p>
    <w:p w14:paraId="604042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可能结果</w:t>
      </w:r>
    </w:p>
    <w:p w14:paraId="1C4D365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放松：缓解白天工作的紧绷感</w:t>
      </w:r>
    </w:p>
    <w:p w14:paraId="592952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麻木：对白天事件的情绪反应减弱</w:t>
      </w:r>
    </w:p>
    <w:p w14:paraId="215D8E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社会润滑：建立“我们都在这儿混口饭吃”的共同体感</w:t>
      </w:r>
    </w:p>
    <w:p w14:paraId="1D2916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4C5FC0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不要让任何 NPC 提供“线索”</w:t>
      </w:r>
    </w:p>
    <w:p w14:paraId="1057BEC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让他们谈论：价格、工时、天气、城市变化</w:t>
      </w:r>
    </w:p>
    <w:p w14:paraId="113E2B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强调“死亡并不罕见”</w:t>
      </w:r>
    </w:p>
    <w:p w14:paraId="19115CA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A1D62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扑克桌 / 骰子（小赌局）</w:t>
      </w:r>
    </w:p>
    <w:p w14:paraId="644FA9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场所示例：</w:t>
      </w:r>
    </w:p>
    <w:p w14:paraId="5F25F1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酒馆后间</w:t>
      </w:r>
    </w:p>
    <w:p w14:paraId="4DB3A9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私人俱乐部的角落</w:t>
      </w:r>
    </w:p>
    <w:p w14:paraId="0085B7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24E5178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一盏罩着绿色灯罩的台灯照着桌面，筹码与硬币在木头上发出轻响。规则简单，输赢明确。没人谈论对错，只谈运气。</w:t>
      </w:r>
    </w:p>
    <w:p w14:paraId="03C49D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可做的事</w:t>
      </w:r>
    </w:p>
    <w:p w14:paraId="28DB9F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扑克</w:t>
      </w:r>
    </w:p>
    <w:p w14:paraId="0C8362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骰子</w:t>
      </w:r>
    </w:p>
    <w:p w14:paraId="277544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小额下注</w:t>
      </w:r>
    </w:p>
    <w:p w14:paraId="58DA03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可能结果</w:t>
      </w:r>
    </w:p>
    <w:p w14:paraId="3EB3CE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赢：短暂的掌控感</w:t>
      </w:r>
    </w:p>
    <w:p w14:paraId="1301D1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输：接受“事情就这样发生”的现实</w:t>
      </w:r>
    </w:p>
    <w:p w14:paraId="47D11E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观察他人情绪（但无深层秘密）</w:t>
      </w:r>
    </w:p>
    <w:p w14:paraId="3C95E1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5CE8859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这是安全的可控不确定性</w:t>
      </w:r>
    </w:p>
    <w:p w14:paraId="5F5AF7E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与案件中的“不可控”形成对比</w:t>
      </w:r>
    </w:p>
    <w:p w14:paraId="3FE6572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2A955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电影院 / 留声机舞厅</w:t>
      </w:r>
    </w:p>
    <w:p w14:paraId="3542A290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场所示例</w:t>
      </w:r>
      <w:proofErr w:type="spellEnd"/>
      <w:r w:rsidRPr="00B3213C">
        <w:rPr>
          <w:rFonts w:ascii="微软雅黑" w:eastAsia="微软雅黑" w:hAnsi="微软雅黑"/>
        </w:rPr>
        <w:t>：</w:t>
      </w:r>
    </w:p>
    <w:p w14:paraId="5863409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Riverside Picture House</w:t>
      </w:r>
    </w:p>
    <w:p w14:paraId="72B195E7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场景描写</w:t>
      </w:r>
    </w:p>
    <w:p w14:paraId="21D0AFD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银幕上的影像闪烁，背景音乐掩盖了观众的咳嗽声。故事简单、结局明确。灯亮起时，一切都结束了。</w:t>
      </w:r>
    </w:p>
    <w:p w14:paraId="5DF67464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可做的事</w:t>
      </w:r>
    </w:p>
    <w:p w14:paraId="52DBFD63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看电影</w:t>
      </w:r>
    </w:p>
    <w:p w14:paraId="5C94AFBB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听音乐</w:t>
      </w:r>
    </w:p>
    <w:p w14:paraId="4F2680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短暂沉浸在“有结局的故事”中</w:t>
      </w:r>
    </w:p>
    <w:p w14:paraId="132D2F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可能结果</w:t>
      </w:r>
    </w:p>
    <w:p w14:paraId="477705A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心理对比：故事是有意义的，现实不是</w:t>
      </w:r>
    </w:p>
    <w:p w14:paraId="3C215FC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轻微空虚感</w:t>
      </w:r>
    </w:p>
    <w:p w14:paraId="6764AD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对“结案”的隐性期待被强化</w:t>
      </w:r>
    </w:p>
    <w:p w14:paraId="1C5103A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B04FA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回家（家庭 / 私人时间）</w:t>
      </w:r>
    </w:p>
    <w:p w14:paraId="39155C1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037BAAD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狭小但熟悉的空间。晚饭的味道，收音机的声音，或是空房间里回荡的脚步声。</w:t>
      </w:r>
    </w:p>
    <w:p w14:paraId="3A54C5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可做的事</w:t>
      </w:r>
    </w:p>
    <w:p w14:paraId="6119701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与家人交谈</w:t>
      </w:r>
    </w:p>
    <w:p w14:paraId="27EE55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独自用餐</w:t>
      </w:r>
    </w:p>
    <w:p w14:paraId="7D44E25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修理物件、写信</w:t>
      </w:r>
    </w:p>
    <w:p w14:paraId="56AB76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可能结果</w:t>
      </w:r>
    </w:p>
    <w:p w14:paraId="0AE819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家庭关系强化或疏离</w:t>
      </w:r>
    </w:p>
    <w:p w14:paraId="051DEC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对“继续工作”的心理准备</w:t>
      </w:r>
    </w:p>
    <w:p w14:paraId="6807613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或单纯恢复体力</w:t>
      </w:r>
    </w:p>
    <w:p w14:paraId="7E2A40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35F817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不要强行制造家庭冲突</w:t>
      </w:r>
    </w:p>
    <w:p w14:paraId="09A011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家庭此刻是“稳定性的象征”</w:t>
      </w:r>
    </w:p>
    <w:p w14:paraId="5CDE2145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0AF4D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非正式回访现场（允许但不鼓励）</w:t>
      </w:r>
    </w:p>
    <w:p w14:paraId="703DF8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条件</w:t>
      </w:r>
    </w:p>
    <w:p w14:paraId="146E6D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</w:t>
      </w:r>
    </w:p>
    <w:p w14:paraId="6B7A96C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无厂方陪同</w:t>
      </w:r>
    </w:p>
    <w:p w14:paraId="58F706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技术上可行</w:t>
      </w:r>
    </w:p>
    <w:p w14:paraId="17C889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0349D5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夜间的发电厂比白天更危险。照明有限，声音放大，轮机仍在低速运转或刚恢复运行。</w:t>
      </w:r>
    </w:p>
    <w:p w14:paraId="427E42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可见结果</w:t>
      </w:r>
    </w:p>
    <w:p w14:paraId="00BC15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一切已经恢复正常</w:t>
      </w:r>
    </w:p>
    <w:p w14:paraId="4A8B15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地面被清理得更干净</w:t>
      </w:r>
    </w:p>
    <w:p w14:paraId="54C3BA9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“这里已经结束了”的强烈感觉</w:t>
      </w:r>
    </w:p>
    <w:p w14:paraId="73DB27C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风险</w:t>
      </w:r>
    </w:p>
    <w:p w14:paraId="3991B1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轻微受伤</w:t>
      </w:r>
    </w:p>
    <w:p w14:paraId="255CA5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被警告</w:t>
      </w:r>
    </w:p>
    <w:p w14:paraId="6E4829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记录为“非必要行动”</w:t>
      </w:r>
    </w:p>
    <w:p w14:paraId="615EAA15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【Keeper </w:t>
      </w:r>
      <w:proofErr w:type="spellStart"/>
      <w:r w:rsidRPr="00B3213C">
        <w:rPr>
          <w:rFonts w:ascii="微软雅黑" w:eastAsia="微软雅黑" w:hAnsi="微软雅黑"/>
        </w:rPr>
        <w:t>提示（非常重要</w:t>
      </w:r>
      <w:proofErr w:type="spellEnd"/>
      <w:r w:rsidRPr="00B3213C">
        <w:rPr>
          <w:rFonts w:ascii="微软雅黑" w:eastAsia="微软雅黑" w:hAnsi="微软雅黑"/>
        </w:rPr>
        <w:t>）】</w:t>
      </w:r>
    </w:p>
    <w:p w14:paraId="07AFD2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这是第一次明确告诉玩家：</w:t>
      </w:r>
      <w:r w:rsidRPr="00B3213C">
        <w:rPr>
          <w:rFonts w:ascii="微软雅黑" w:eastAsia="微软雅黑" w:hAnsi="微软雅黑"/>
          <w:lang w:eastAsia="zh-CN"/>
        </w:rPr>
        <w:br/>
        <w:t>脱离流程，不会带来更多答案。</w:t>
      </w:r>
    </w:p>
    <w:p w14:paraId="7F278D0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B5A876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二、夜间行动的系统效果（建议）</w:t>
      </w:r>
    </w:p>
    <w:p w14:paraId="4B0890D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2A98A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三、夜间结束的统一收束（可朗读）</w:t>
      </w:r>
    </w:p>
    <w:p w14:paraId="5D43ABD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夜深了。街道安静下来，只剩下远处的机器声与偶尔驶过的车辆。</w:t>
      </w:r>
      <w:r w:rsidRPr="00B3213C">
        <w:rPr>
          <w:rFonts w:ascii="微软雅黑" w:eastAsia="微软雅黑" w:hAnsi="微软雅黑"/>
          <w:lang w:eastAsia="zh-CN"/>
        </w:rPr>
        <w:br/>
        <w:t>明天还会有工作。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lastRenderedPageBreak/>
        <w:t>事情已经被处理好。</w:t>
      </w:r>
      <w:r w:rsidRPr="00B3213C">
        <w:rPr>
          <w:rFonts w:ascii="微软雅黑" w:eastAsia="微软雅黑" w:hAnsi="微软雅黑"/>
          <w:lang w:eastAsia="zh-CN"/>
        </w:rPr>
        <w:br/>
        <w:t>没有什么需要你们再操心的了。</w:t>
      </w:r>
    </w:p>
    <w:p w14:paraId="0824601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686943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3F1D21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F16500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第二章·案件二：B-27-1049</w:t>
      </w:r>
    </w:p>
    <w:p w14:paraId="66088D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Riverside 钢铁厂仓储区坠落死亡案</w:t>
      </w:r>
    </w:p>
    <w:p w14:paraId="711A34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案件编号：B-27-1049</w:t>
      </w:r>
      <w:r w:rsidRPr="00B3213C">
        <w:rPr>
          <w:rFonts w:ascii="微软雅黑" w:eastAsia="微软雅黑" w:hAnsi="微软雅黑"/>
          <w:lang w:eastAsia="zh-CN"/>
        </w:rPr>
        <w:br/>
        <w:t>案类：工伤事故</w:t>
      </w:r>
      <w:r w:rsidRPr="00B3213C">
        <w:rPr>
          <w:rFonts w:ascii="微软雅黑" w:eastAsia="微软雅黑" w:hAnsi="微软雅黑"/>
          <w:lang w:eastAsia="zh-CN"/>
        </w:rPr>
        <w:br/>
        <w:t>地点：Riverside 钢铁厂 · 原料仓储区</w:t>
      </w:r>
      <w:r w:rsidRPr="00B3213C">
        <w:rPr>
          <w:rFonts w:ascii="微软雅黑" w:eastAsia="微软雅黑" w:hAnsi="微软雅黑"/>
          <w:lang w:eastAsia="zh-CN"/>
        </w:rPr>
        <w:br/>
        <w:t>时间：1927-10-19（周三）清晨</w:t>
      </w:r>
      <w:r w:rsidRPr="00B3213C">
        <w:rPr>
          <w:rFonts w:ascii="微软雅黑" w:eastAsia="微软雅黑" w:hAnsi="微软雅黑"/>
          <w:lang w:eastAsia="zh-CN"/>
        </w:rPr>
        <w:br/>
        <w:t>状态：可结案（流程顺畅）</w:t>
      </w:r>
    </w:p>
    <w:p w14:paraId="156F317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5C86EA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一、案件定位（Keeper 内部）</w:t>
      </w:r>
    </w:p>
    <w:p w14:paraId="5548E1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功能：第一次结构重复</w:t>
      </w:r>
    </w:p>
    <w:p w14:paraId="67F6D2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风险等级：低</w:t>
      </w:r>
    </w:p>
    <w:p w14:paraId="02EA1ECF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正确玩法</w:t>
      </w:r>
      <w:proofErr w:type="spellEnd"/>
      <w:r w:rsidRPr="00B3213C">
        <w:rPr>
          <w:rFonts w:ascii="微软雅黑" w:eastAsia="微软雅黑" w:hAnsi="微软雅黑"/>
        </w:rPr>
        <w:t>：</w:t>
      </w:r>
    </w:p>
    <w:p w14:paraId="6AAC947C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快速跑流程</w:t>
      </w:r>
    </w:p>
    <w:p w14:paraId="79C9361B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填表</w:t>
      </w:r>
    </w:p>
    <w:p w14:paraId="372DB19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结案</w:t>
      </w:r>
    </w:p>
    <w:p w14:paraId="6F0259B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如果玩家此时开始“警觉”，不要打断他们。</w:t>
      </w:r>
      <w:r w:rsidRPr="00B3213C">
        <w:rPr>
          <w:rFonts w:ascii="微软雅黑" w:eastAsia="微软雅黑" w:hAnsi="微软雅黑"/>
          <w:lang w:eastAsia="zh-CN"/>
        </w:rPr>
        <w:br/>
        <w:t>但不要奖励这种警觉。</w:t>
      </w:r>
    </w:p>
    <w:p w14:paraId="4838073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8788A4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二、场所结构：Riverside 钢铁厂（与第一案相似但不相同）</w:t>
      </w:r>
    </w:p>
    <w:p w14:paraId="335E082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钢铁厂位于城市另一侧，靠近货运铁路。规模比发电厂更大，环境更嘈杂。</w:t>
      </w:r>
    </w:p>
    <w:p w14:paraId="396BC71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可探索区域（调查员视角）</w:t>
      </w:r>
    </w:p>
    <w:p w14:paraId="76C282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主门与警卫岗</w:t>
      </w:r>
    </w:p>
    <w:p w14:paraId="1F16F4A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出入登记</w:t>
      </w:r>
    </w:p>
    <w:p w14:paraId="4EB367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工牌检查</w:t>
      </w:r>
    </w:p>
    <w:p w14:paraId="53A12C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夜班事故公告板（简略）</w:t>
      </w:r>
    </w:p>
    <w:p w14:paraId="692EC0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原料仓储区（事故区）</w:t>
      </w:r>
    </w:p>
    <w:p w14:paraId="4198DF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高层货架</w:t>
      </w:r>
    </w:p>
    <w:p w14:paraId="20C7E8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金属地面</w:t>
      </w:r>
    </w:p>
    <w:p w14:paraId="3034F4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装卸滑轨</w:t>
      </w:r>
    </w:p>
    <w:p w14:paraId="7AA34E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临时照明</w:t>
      </w:r>
    </w:p>
    <w:p w14:paraId="65F4564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装卸坡道</w:t>
      </w:r>
    </w:p>
    <w:p w14:paraId="699EBA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通向货运列车</w:t>
      </w:r>
    </w:p>
    <w:p w14:paraId="0963099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地面倾斜</w:t>
      </w:r>
    </w:p>
    <w:p w14:paraId="3773DAD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常有金属粉尘</w:t>
      </w:r>
    </w:p>
    <w:p w14:paraId="729E72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操作室</w:t>
      </w:r>
    </w:p>
    <w:p w14:paraId="439C36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夜班值守</w:t>
      </w:r>
    </w:p>
    <w:p w14:paraId="5AD273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作业调度表</w:t>
      </w:r>
    </w:p>
    <w:p w14:paraId="56A7D8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日志柜</w:t>
      </w:r>
    </w:p>
    <w:p w14:paraId="00282AD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工具与防护装备间</w:t>
      </w:r>
    </w:p>
    <w:p w14:paraId="1FFF68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安全帽、防护</w:t>
      </w:r>
      <w:proofErr w:type="gramStart"/>
      <w:r w:rsidRPr="00B3213C">
        <w:rPr>
          <w:rFonts w:ascii="微软雅黑" w:eastAsia="微软雅黑" w:hAnsi="微软雅黑"/>
          <w:lang w:eastAsia="zh-CN"/>
        </w:rPr>
        <w:t>靴</w:t>
      </w:r>
      <w:proofErr w:type="gramEnd"/>
    </w:p>
    <w:p w14:paraId="246232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更衣柜</w:t>
      </w:r>
    </w:p>
    <w:p w14:paraId="6639C7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洗手池</w:t>
      </w:r>
    </w:p>
    <w:p w14:paraId="51A66A0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提示：空间重复的方式】</w:t>
      </w:r>
    </w:p>
    <w:p w14:paraId="783DD4F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功能不同</w:t>
      </w:r>
    </w:p>
    <w:p w14:paraId="772127A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危险源不同</w:t>
      </w:r>
    </w:p>
    <w:p w14:paraId="4DFB3C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但“结构角色”一致：</w:t>
      </w:r>
      <w:r w:rsidRPr="00B3213C">
        <w:rPr>
          <w:rFonts w:ascii="微软雅黑" w:eastAsia="微软雅黑" w:hAnsi="微软雅黑"/>
          <w:lang w:eastAsia="zh-CN"/>
        </w:rPr>
        <w:br/>
        <w:t xml:space="preserve">行政区 / </w:t>
      </w:r>
      <w:proofErr w:type="gramStart"/>
      <w:r w:rsidRPr="00B3213C">
        <w:rPr>
          <w:rFonts w:ascii="微软雅黑" w:eastAsia="微软雅黑" w:hAnsi="微软雅黑"/>
          <w:lang w:eastAsia="zh-CN"/>
        </w:rPr>
        <w:t>操作区</w:t>
      </w:r>
      <w:proofErr w:type="gramEnd"/>
      <w:r w:rsidRPr="00B3213C">
        <w:rPr>
          <w:rFonts w:ascii="微软雅黑" w:eastAsia="微软雅黑" w:hAnsi="微软雅黑"/>
          <w:lang w:eastAsia="zh-CN"/>
        </w:rPr>
        <w:t xml:space="preserve"> / 危险区 / 日志区</w:t>
      </w:r>
    </w:p>
    <w:p w14:paraId="3A5E769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4F96F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三、调查员视角：案发现场（仓储区）</w:t>
      </w:r>
    </w:p>
    <w:p w14:paraId="003D34D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到场描写（可朗读）</w:t>
      </w:r>
    </w:p>
    <w:p w14:paraId="472191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仓储区的空气里有金属粉尘的味道。高处的灯泡投下不稳定的光影，货架之间形成狭长的阴影。地面干净得过头，像是刚被冲洗过，水迹尚未完全蒸发。</w:t>
      </w:r>
    </w:p>
    <w:p w14:paraId="6DDA69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事故点位于一排高层货架旁，一名工人倒在地面，已被白布覆盖。货架上的原料捆扎完好，没有明显坠落痕迹。</w:t>
      </w:r>
    </w:p>
    <w:p w14:paraId="6F207F2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CBBB5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现场可见要素（调查员）</w:t>
      </w:r>
    </w:p>
    <w:p w14:paraId="5839FB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地面水</w:t>
      </w:r>
      <w:proofErr w:type="gramStart"/>
      <w:r w:rsidRPr="00B3213C">
        <w:rPr>
          <w:rFonts w:ascii="微软雅黑" w:eastAsia="微软雅黑" w:hAnsi="微软雅黑"/>
          <w:lang w:eastAsia="zh-CN"/>
        </w:rPr>
        <w:t>迹</w:t>
      </w:r>
      <w:proofErr w:type="gramEnd"/>
    </w:p>
    <w:p w14:paraId="43720D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范围不大</w:t>
      </w:r>
    </w:p>
    <w:p w14:paraId="09753ED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边缘被拖散</w:t>
      </w:r>
    </w:p>
    <w:p w14:paraId="71F82E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与仓储区其他位置不同</w:t>
      </w:r>
    </w:p>
    <w:p w14:paraId="591D86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一顶安全帽</w:t>
      </w:r>
    </w:p>
    <w:p w14:paraId="5CBF87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在尸体一侧</w:t>
      </w:r>
    </w:p>
    <w:p w14:paraId="3AC955E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带有轻微凹痕</w:t>
      </w:r>
    </w:p>
    <w:p w14:paraId="58F172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货架高度</w:t>
      </w:r>
    </w:p>
    <w:p w14:paraId="41D4EE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约 3 米</w:t>
      </w:r>
    </w:p>
    <w:p w14:paraId="20DD3CE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正常作业高度</w:t>
      </w:r>
    </w:p>
    <w:p w14:paraId="62772E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防护栏</w:t>
      </w:r>
    </w:p>
    <w:p w14:paraId="113A46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完好</w:t>
      </w:r>
    </w:p>
    <w:p w14:paraId="03A511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无破坏</w:t>
      </w:r>
    </w:p>
    <w:p w14:paraId="6EAB094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28EBE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四、死者信息</w:t>
      </w:r>
    </w:p>
    <w:p w14:paraId="292B73D3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基本资料</w:t>
      </w:r>
      <w:proofErr w:type="spellEnd"/>
    </w:p>
    <w:p w14:paraId="0307298B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姓名：Harold M. White</w:t>
      </w:r>
    </w:p>
    <w:p w14:paraId="44D15C5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年龄：36</w:t>
      </w:r>
    </w:p>
    <w:p w14:paraId="2ED03AD8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岗位：原料装卸工（夜班）</w:t>
      </w:r>
    </w:p>
    <w:p w14:paraId="056E34A8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工龄：9 年</w:t>
      </w:r>
    </w:p>
    <w:p w14:paraId="6FE6CFBE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家庭情况：单身，独居</w:t>
      </w:r>
    </w:p>
    <w:p w14:paraId="04BCAD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值班时间：23:00–07:00</w:t>
      </w:r>
    </w:p>
    <w:p w14:paraId="5558DC8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D11A0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五、证人（与第一案“角色重复”）</w:t>
      </w:r>
    </w:p>
    <w:p w14:paraId="38493C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5.1 夜班安全主管</w:t>
      </w:r>
    </w:p>
    <w:p w14:paraId="6C968D5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Frank Doyle，54 岁</w:t>
      </w:r>
    </w:p>
    <w:p w14:paraId="66B870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“巡查时发现人倒在货架旁。”</w:t>
      </w:r>
      <w:r w:rsidRPr="00B3213C">
        <w:rPr>
          <w:rFonts w:ascii="微软雅黑" w:eastAsia="微软雅黑" w:hAnsi="微软雅黑"/>
          <w:lang w:eastAsia="zh-CN"/>
        </w:rPr>
        <w:br/>
        <w:t>“现场已做必要清理，防止他人滑倒。”</w:t>
      </w:r>
      <w:r w:rsidRPr="00B3213C">
        <w:rPr>
          <w:rFonts w:ascii="微软雅黑" w:eastAsia="微软雅黑" w:hAnsi="微软雅黑"/>
          <w:lang w:eastAsia="zh-CN"/>
        </w:rPr>
        <w:br/>
        <w:t>“作业流程没有异常。”</w:t>
      </w:r>
    </w:p>
    <w:p w14:paraId="4CB1BC9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措辞与第一案安全员高度相似。</w:t>
      </w:r>
    </w:p>
    <w:p w14:paraId="599D8FB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C9FB15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同班工人</w:t>
      </w:r>
    </w:p>
    <w:p w14:paraId="6563C14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Leo Barnes，41 岁</w:t>
      </w:r>
    </w:p>
    <w:p w14:paraId="3EFABD1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“我听到东西掉下来的声音。”</w:t>
      </w:r>
      <w:r w:rsidRPr="00B3213C">
        <w:rPr>
          <w:rFonts w:ascii="微软雅黑" w:eastAsia="微软雅黑" w:hAnsi="微软雅黑"/>
          <w:lang w:eastAsia="zh-CN"/>
        </w:rPr>
        <w:br/>
        <w:t>“回头就看到人躺在那儿。”</w:t>
      </w:r>
      <w:r w:rsidRPr="00B3213C">
        <w:rPr>
          <w:rFonts w:ascii="微软雅黑" w:eastAsia="微软雅黑" w:hAnsi="微软雅黑"/>
          <w:lang w:eastAsia="zh-CN"/>
        </w:rPr>
        <w:br/>
        <w:t>“这种地方晚上不好走。”</w:t>
      </w:r>
    </w:p>
    <w:p w14:paraId="34354F0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C25D5C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六、关键文件（结构开始重复）</w:t>
      </w:r>
    </w:p>
    <w:p w14:paraId="5286EE0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事故通报登记卡（摘要）</w:t>
      </w:r>
    </w:p>
    <w:p w14:paraId="1D66B8B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接报时间：02:48</w:t>
      </w:r>
    </w:p>
    <w:p w14:paraId="08C84DF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类别：工伤事故</w:t>
      </w:r>
    </w:p>
    <w:p w14:paraId="0763091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初始描述：</w:t>
      </w:r>
    </w:p>
    <w:p w14:paraId="7D61935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“夜班作业期间坠落，疑似失足。”</w:t>
      </w:r>
    </w:p>
    <w:p w14:paraId="235D9F4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处理状态：已控制 / 已清理</w:t>
      </w:r>
    </w:p>
    <w:p w14:paraId="59B5708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批示：</w:t>
      </w:r>
    </w:p>
    <w:p w14:paraId="20AB4B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“按流程处理，取日志归档。”</w:t>
      </w:r>
    </w:p>
    <w:p w14:paraId="668E9A9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注】</w:t>
      </w:r>
    </w:p>
    <w:p w14:paraId="07CDC53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描述语气与第一案几乎一致</w:t>
      </w:r>
    </w:p>
    <w:p w14:paraId="7C12819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玩家若</w:t>
      </w:r>
      <w:proofErr w:type="gramEnd"/>
      <w:r w:rsidRPr="00B3213C">
        <w:rPr>
          <w:rFonts w:ascii="微软雅黑" w:eastAsia="微软雅黑" w:hAnsi="微软雅黑"/>
          <w:lang w:eastAsia="zh-CN"/>
        </w:rPr>
        <w:t>比对，可感到熟悉</w:t>
      </w:r>
    </w:p>
    <w:p w14:paraId="6D02CF8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FDF6AB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作业日志（誊抄）</w:t>
      </w:r>
    </w:p>
    <w:p w14:paraId="590CF89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00:00 正常</w:t>
      </w:r>
    </w:p>
    <w:p w14:paraId="61AAA9F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01:00 正常</w:t>
      </w:r>
    </w:p>
    <w:p w14:paraId="6B46C6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02:00 装卸作业（常规）</w:t>
      </w:r>
    </w:p>
    <w:p w14:paraId="1533C3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03:00 正常</w:t>
      </w:r>
    </w:p>
    <w:p w14:paraId="7DD1CCC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4AA28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6.3 医疗回报（摘要）</w:t>
      </w:r>
    </w:p>
    <w:p w14:paraId="3ED78C4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主要死因：高处坠落并发</w:t>
      </w:r>
      <w:proofErr w:type="gramStart"/>
      <w:r w:rsidRPr="00B3213C">
        <w:rPr>
          <w:rFonts w:ascii="微软雅黑" w:eastAsia="微软雅黑" w:hAnsi="微软雅黑"/>
          <w:lang w:eastAsia="zh-CN"/>
        </w:rPr>
        <w:t>钝</w:t>
      </w:r>
      <w:proofErr w:type="gramEnd"/>
      <w:r w:rsidRPr="00B3213C">
        <w:rPr>
          <w:rFonts w:ascii="微软雅黑" w:eastAsia="微软雅黑" w:hAnsi="微软雅黑"/>
          <w:lang w:eastAsia="zh-CN"/>
        </w:rPr>
        <w:t>挫伤</w:t>
      </w:r>
    </w:p>
    <w:p w14:paraId="6E2C3B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外伤符合失足坠落</w:t>
      </w:r>
    </w:p>
    <w:p w14:paraId="31E45C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未见他伤或异常</w:t>
      </w:r>
    </w:p>
    <w:p w14:paraId="20ACC95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1FB444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“现场环境（照明/地面湿滑）可能为诱因。”</w:t>
      </w:r>
    </w:p>
    <w:p w14:paraId="61A66AB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这句备注与第一案“防滑建议”结构相同。</w:t>
      </w:r>
    </w:p>
    <w:p w14:paraId="48581E2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789C92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七、守密人专属：真实经过（不告知玩家）</w:t>
      </w:r>
    </w:p>
    <w:p w14:paraId="7BF701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夜间仓储区地面曾短暂冲洗</w:t>
      </w:r>
    </w:p>
    <w:p w14:paraId="4E03B8D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水未完全排干</w:t>
      </w:r>
    </w:p>
    <w:p w14:paraId="7FD808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Harold 在搬运中踩到湿滑区域</w:t>
      </w:r>
    </w:p>
    <w:p w14:paraId="1DC9CC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失衡后从货架边缘坠落</w:t>
      </w:r>
    </w:p>
    <w:p w14:paraId="61A5A3E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安全帽在坠落中脱落</w:t>
      </w:r>
    </w:p>
    <w:p w14:paraId="2A8EA47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没有隐瞒、没有异常、没有幕后。</w:t>
      </w:r>
    </w:p>
    <w:p w14:paraId="3D47921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DBC4CA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八、重复感的核心设计（极重要）</w:t>
      </w:r>
    </w:p>
    <w:p w14:paraId="3BD67E43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以下元素刻意与第一案重复</w:t>
      </w:r>
      <w:proofErr w:type="spellEnd"/>
      <w:r w:rsidRPr="00B3213C">
        <w:rPr>
          <w:rFonts w:ascii="微软雅黑" w:eastAsia="微软雅黑" w:hAnsi="微软雅黑"/>
        </w:rPr>
        <w:t>：</w:t>
      </w:r>
    </w:p>
    <w:p w14:paraId="2EB69C1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</w:t>
      </w:r>
    </w:p>
    <w:p w14:paraId="2E8F10B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单独作业</w:t>
      </w:r>
    </w:p>
    <w:p w14:paraId="41805D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滑倒/失足</w:t>
      </w:r>
    </w:p>
    <w:p w14:paraId="749198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清理过的现场</w:t>
      </w:r>
    </w:p>
    <w:p w14:paraId="108F96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“环境因素”备注</w:t>
      </w:r>
    </w:p>
    <w:p w14:paraId="6F9C274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安全员熟练流程语言</w:t>
      </w:r>
    </w:p>
    <w:p w14:paraId="549AC9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但同时：</w:t>
      </w:r>
    </w:p>
    <w:p w14:paraId="5133C1A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地点不同</w:t>
      </w:r>
    </w:p>
    <w:p w14:paraId="4999E9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工厂不同</w:t>
      </w:r>
    </w:p>
    <w:p w14:paraId="30983EE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死亡方式不同</w:t>
      </w:r>
    </w:p>
    <w:p w14:paraId="5BB247D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重复的是“结构”，不是事件。</w:t>
      </w:r>
    </w:p>
    <w:p w14:paraId="617BAD3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0B21A0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九、结案建议（流程默认）</w:t>
      </w:r>
    </w:p>
    <w:p w14:paraId="2B9E98E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定性：工业事故 · 作业失足</w:t>
      </w:r>
      <w:r w:rsidRPr="00B3213C">
        <w:rPr>
          <w:rFonts w:ascii="微软雅黑" w:eastAsia="微软雅黑" w:hAnsi="微软雅黑"/>
          <w:lang w:eastAsia="zh-CN"/>
        </w:rPr>
        <w:br/>
        <w:t>结论理由：</w:t>
      </w:r>
    </w:p>
    <w:p w14:paraId="7E5D900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证词一致</w:t>
      </w:r>
    </w:p>
    <w:p w14:paraId="666AD4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日志正常</w:t>
      </w:r>
    </w:p>
    <w:p w14:paraId="2B56C9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医疗支持</w:t>
      </w:r>
    </w:p>
    <w:p w14:paraId="3B6AC92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现场无异常</w:t>
      </w:r>
    </w:p>
    <w:p w14:paraId="0AB33B6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8F9AEC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十、Keeper 运行提示（非常重要）</w:t>
      </w:r>
    </w:p>
    <w:p w14:paraId="3DB337D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若玩家开始比对两案用词</w:t>
      </w:r>
    </w:p>
    <w:p w14:paraId="1F7270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不要否认</w:t>
      </w:r>
    </w:p>
    <w:p w14:paraId="0442667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不要强调</w:t>
      </w:r>
    </w:p>
    <w:p w14:paraId="02629E3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只说：</w:t>
      </w:r>
    </w:p>
    <w:p w14:paraId="1C5D089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“流程本来就是这样的。”</w:t>
      </w:r>
    </w:p>
    <w:p w14:paraId="381F437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不触发 SAN</w:t>
      </w:r>
    </w:p>
    <w:p w14:paraId="226B854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不给异常奖励</w:t>
      </w:r>
    </w:p>
    <w:p w14:paraId="11E470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让玩家开始记住这些案子很像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  <w:t>酒馆（重复，但不再新鲜）</w:t>
      </w:r>
    </w:p>
    <w:p w14:paraId="03BD90F6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lastRenderedPageBreak/>
        <w:t>场所：The</w:t>
      </w:r>
      <w:proofErr w:type="spellEnd"/>
      <w:r w:rsidRPr="00B3213C">
        <w:rPr>
          <w:rFonts w:ascii="微软雅黑" w:eastAsia="微软雅黑" w:hAnsi="微软雅黑"/>
        </w:rPr>
        <w:t xml:space="preserve"> Iron Horse </w:t>
      </w:r>
      <w:proofErr w:type="spellStart"/>
      <w:r w:rsidRPr="00B3213C">
        <w:rPr>
          <w:rFonts w:ascii="微软雅黑" w:eastAsia="微软雅黑" w:hAnsi="微软雅黑"/>
        </w:rPr>
        <w:t>Tavern（同一家</w:t>
      </w:r>
      <w:proofErr w:type="spellEnd"/>
      <w:r w:rsidRPr="00B3213C">
        <w:rPr>
          <w:rFonts w:ascii="微软雅黑" w:eastAsia="微软雅黑" w:hAnsi="微软雅黑"/>
        </w:rPr>
        <w:t>）</w:t>
      </w:r>
    </w:p>
    <w:p w14:paraId="1A6EDD6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场景描写（可朗读）</w:t>
      </w:r>
    </w:p>
    <w:p w14:paraId="2A3056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3213C">
        <w:rPr>
          <w:rFonts w:ascii="微软雅黑" w:eastAsia="微软雅黑" w:hAnsi="微软雅黑"/>
        </w:rPr>
        <w:t>酒馆里依旧热闹。灯光没变，桌椅没变，连坐在吧台尽头的人都差不多</w:t>
      </w:r>
      <w:proofErr w:type="spellEnd"/>
      <w:r w:rsidRPr="00B3213C">
        <w:rPr>
          <w:rFonts w:ascii="微软雅黑" w:eastAsia="微软雅黑" w:hAnsi="微软雅黑"/>
        </w:rPr>
        <w:t>。</w:t>
      </w:r>
      <w:r w:rsidRPr="00B3213C">
        <w:rPr>
          <w:rFonts w:ascii="微软雅黑" w:eastAsia="微软雅黑" w:hAnsi="微软雅黑"/>
          <w:lang w:eastAsia="zh-CN"/>
        </w:rPr>
        <w:t>酒杯碰撞的声音和上次一样，仿佛你们只是中途离开了一会儿，又回到了同一个夜晚。</w:t>
      </w:r>
    </w:p>
    <w:p w14:paraId="1B63878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可做的事</w:t>
      </w:r>
    </w:p>
    <w:p w14:paraId="5451F67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喝酒</w:t>
      </w:r>
    </w:p>
    <w:p w14:paraId="676A14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吃饭</w:t>
      </w:r>
    </w:p>
    <w:p w14:paraId="6B90B74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闲聊</w:t>
      </w:r>
    </w:p>
    <w:p w14:paraId="29D3F63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反馈变化</w:t>
      </w:r>
    </w:p>
    <w:p w14:paraId="439A34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聊天内容开始重复</w:t>
      </w:r>
    </w:p>
    <w:p w14:paraId="0DE601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有人用几乎相同的语气谈起“最近工作</w:t>
      </w:r>
      <w:proofErr w:type="gramStart"/>
      <w:r w:rsidRPr="00B3213C">
        <w:rPr>
          <w:rFonts w:ascii="微软雅黑" w:eastAsia="微软雅黑" w:hAnsi="微软雅黑"/>
          <w:lang w:eastAsia="zh-CN"/>
        </w:rPr>
        <w:t>不太顺</w:t>
      </w:r>
      <w:proofErr w:type="gramEnd"/>
      <w:r w:rsidRPr="00B3213C">
        <w:rPr>
          <w:rFonts w:ascii="微软雅黑" w:eastAsia="微软雅黑" w:hAnsi="微软雅黑"/>
          <w:lang w:eastAsia="zh-CN"/>
        </w:rPr>
        <w:t>”</w:t>
      </w:r>
    </w:p>
    <w:p w14:paraId="4BD20A2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提到事故时，语气变得更轻描淡写</w:t>
      </w:r>
    </w:p>
    <w:p w14:paraId="53DCDD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效果：</w:t>
      </w:r>
    </w:p>
    <w:p w14:paraId="5B2495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情绪恢复不完全</w:t>
      </w:r>
    </w:p>
    <w:p w14:paraId="25822E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若有人刻意回避酒馆：记住这个选择（</w:t>
      </w:r>
      <w:proofErr w:type="gramStart"/>
      <w:r w:rsidRPr="00B3213C">
        <w:rPr>
          <w:rFonts w:ascii="微软雅黑" w:eastAsia="微软雅黑" w:hAnsi="微软雅黑"/>
          <w:lang w:eastAsia="zh-CN"/>
        </w:rPr>
        <w:t>非立即</w:t>
      </w:r>
      <w:proofErr w:type="gramEnd"/>
      <w:r w:rsidRPr="00B3213C">
        <w:rPr>
          <w:rFonts w:ascii="微软雅黑" w:eastAsia="微软雅黑" w:hAnsi="微软雅黑"/>
          <w:lang w:eastAsia="zh-CN"/>
        </w:rPr>
        <w:t>后果）</w:t>
      </w:r>
    </w:p>
    <w:p w14:paraId="0E2CB35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  <w:r w:rsidRPr="00B3213C">
        <w:rPr>
          <w:rFonts w:ascii="微软雅黑" w:eastAsia="微软雅黑" w:hAnsi="微软雅黑"/>
          <w:lang w:eastAsia="zh-CN"/>
        </w:rPr>
        <w:br/>
        <w:t>不要让 NPC 说“又死了一个”。</w:t>
      </w:r>
      <w:r w:rsidRPr="00B3213C">
        <w:rPr>
          <w:rFonts w:ascii="微软雅黑" w:eastAsia="微软雅黑" w:hAnsi="微软雅黑"/>
          <w:lang w:eastAsia="zh-CN"/>
        </w:rPr>
        <w:br/>
        <w:t>让他们说：“这种事总会有的。”</w:t>
      </w:r>
    </w:p>
    <w:p w14:paraId="63E7C5B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D9842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扑克桌 / 赌局（结果开始失衡）</w:t>
      </w:r>
    </w:p>
    <w:p w14:paraId="6536B7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7F2CD79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牌桌还是那张牌桌，规则没变，筹码也没变。你们坐下的顺序甚至和上次差不多。有人洗牌，有人下注，一切都按部就班。</w:t>
      </w:r>
    </w:p>
    <w:p w14:paraId="7658AD1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反馈变化</w:t>
      </w:r>
    </w:p>
    <w:p w14:paraId="42F59D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赢的人觉得赢得“没什么意思”</w:t>
      </w:r>
    </w:p>
    <w:p w14:paraId="6397F1F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输的人反而更快接受结果</w:t>
      </w:r>
    </w:p>
    <w:p w14:paraId="572B5C1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赌局结束得比预期更早</w:t>
      </w:r>
    </w:p>
    <w:p w14:paraId="3577B3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效果：</w:t>
      </w:r>
    </w:p>
    <w:p w14:paraId="4C3D291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玩家开始意识到“控制感”正在减弱</w:t>
      </w:r>
    </w:p>
    <w:p w14:paraId="615F1DF7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不扣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SAN，</w:t>
      </w:r>
      <w:proofErr w:type="gramStart"/>
      <w:r w:rsidRPr="00B3213C">
        <w:rPr>
          <w:rFonts w:ascii="微软雅黑" w:eastAsia="微软雅黑" w:hAnsi="微软雅黑"/>
        </w:rPr>
        <w:t>但削弱“宣泄”效果</w:t>
      </w:r>
      <w:proofErr w:type="spellEnd"/>
      <w:proofErr w:type="gramEnd"/>
    </w:p>
    <w:p w14:paraId="190D842B" w14:textId="77777777" w:rsidR="003F4719" w:rsidRPr="00B3213C" w:rsidRDefault="003F4719">
      <w:pPr>
        <w:rPr>
          <w:rFonts w:ascii="微软雅黑" w:eastAsia="微软雅黑" w:hAnsi="微软雅黑"/>
        </w:rPr>
      </w:pPr>
    </w:p>
    <w:p w14:paraId="36942D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电影院 / 舞厅（故事失去吸引力）</w:t>
      </w:r>
    </w:p>
    <w:p w14:paraId="6DA7425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44A80C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电影如期播放。情节清楚，人物分明。你们能猜到结局，而且猜得没错。灯亮起时，掌声稀稀拉拉，像是大家早就准备离开。</w:t>
      </w:r>
    </w:p>
    <w:p w14:paraId="7DF618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反馈变化</w:t>
      </w:r>
    </w:p>
    <w:p w14:paraId="651F3E1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玩家更快失去兴趣</w:t>
      </w:r>
    </w:p>
    <w:p w14:paraId="7A9D93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有人中途走神</w:t>
      </w:r>
    </w:p>
    <w:p w14:paraId="0A3285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故事被迅速遗忘</w:t>
      </w:r>
    </w:p>
    <w:p w14:paraId="4F49B3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效果：</w:t>
      </w:r>
    </w:p>
    <w:p w14:paraId="597F3CC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强化“现实与故事不可对照”的落差</w:t>
      </w:r>
    </w:p>
    <w:p w14:paraId="014C8A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不恢复心理状态</w:t>
      </w:r>
    </w:p>
    <w:p w14:paraId="707667E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97D5C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回家（家庭或私人空间开始出现裂缝）</w:t>
      </w:r>
    </w:p>
    <w:p w14:paraId="295BB7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3E90C32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家还是那个家。灯光、家具、气味都很熟悉。唯一的变化是，你发现自己不知道该说些什么。</w:t>
      </w:r>
    </w:p>
    <w:p w14:paraId="529B60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反馈变化（任选其一）</w:t>
      </w:r>
    </w:p>
    <w:p w14:paraId="2DD3A93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家人对工作的回应明显公式化</w:t>
      </w:r>
    </w:p>
    <w:p w14:paraId="2C103C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或完全不想再听</w:t>
      </w:r>
    </w:p>
    <w:p w14:paraId="05ED4B2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或简单地说：“别把工作带回来。”</w:t>
      </w:r>
    </w:p>
    <w:p w14:paraId="7B68AC1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效果：</w:t>
      </w:r>
    </w:p>
    <w:p w14:paraId="799E22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家庭不再是完全的缓冲区</w:t>
      </w:r>
    </w:p>
    <w:p w14:paraId="4299B62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但仍未变成冲突源</w:t>
      </w:r>
    </w:p>
    <w:p w14:paraId="1DEF05E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5C297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夜间回访现场（第二次“无意义回访”）</w:t>
      </w:r>
    </w:p>
    <w:p w14:paraId="453B243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条件</w:t>
      </w:r>
    </w:p>
    <w:p w14:paraId="08E9A25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玩家主动提出</w:t>
      </w:r>
    </w:p>
    <w:p w14:paraId="06065C5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非官方时间</w:t>
      </w:r>
    </w:p>
    <w:p w14:paraId="3D125D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04A4C77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钢铁厂夜间更冷。仓储区灯光稀疏，白天的痕迹被彻底冲洗干净。你们站在事故点附近，很难确定具体位置。</w:t>
      </w:r>
    </w:p>
    <w:p w14:paraId="40857C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可观察到的结果</w:t>
      </w:r>
    </w:p>
    <w:p w14:paraId="5C1534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地面完全干燥</w:t>
      </w:r>
    </w:p>
    <w:p w14:paraId="348864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防护设施重新布置</w:t>
      </w:r>
    </w:p>
    <w:p w14:paraId="6F752F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没有人记得你们来过</w:t>
      </w:r>
    </w:p>
    <w:p w14:paraId="7DBE97A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效果：</w:t>
      </w:r>
    </w:p>
    <w:p w14:paraId="13CD026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明确感受到：</w:t>
      </w:r>
    </w:p>
    <w:p w14:paraId="3AE181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“这里已经不属于这起案件了。”</w:t>
      </w:r>
    </w:p>
    <w:p w14:paraId="7836EC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记录一次 I 级流程偏离（见 SC 表）</w:t>
      </w:r>
    </w:p>
    <w:p w14:paraId="6E173ED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提示（关键）】</w:t>
      </w:r>
      <w:r w:rsidRPr="00B3213C">
        <w:rPr>
          <w:rFonts w:ascii="微软雅黑" w:eastAsia="微软雅黑" w:hAnsi="微软雅黑"/>
          <w:lang w:eastAsia="zh-CN"/>
        </w:rPr>
        <w:br/>
        <w:t>这是玩家第一次亲身确认：</w:t>
      </w:r>
      <w:r w:rsidRPr="00B3213C">
        <w:rPr>
          <w:rFonts w:ascii="微软雅黑" w:eastAsia="微软雅黑" w:hAnsi="微软雅黑"/>
          <w:lang w:eastAsia="zh-CN"/>
        </w:rPr>
        <w:br/>
        <w:t>脱离流程 ≠ 获得更多现实。</w:t>
      </w:r>
    </w:p>
    <w:p w14:paraId="0CD2DD2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07BF92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二、夜间行动轮的隐藏结构</w:t>
      </w:r>
    </w:p>
    <w:p w14:paraId="7F1296B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夜间活动仍然存在，但它们开始“不再完成其原本的功能”。</w:t>
      </w:r>
    </w:p>
    <w:p w14:paraId="072D289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A7A62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三、夜间结束统一收束（可朗读）</w:t>
      </w:r>
    </w:p>
    <w:p w14:paraId="74218CD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夜已经深了。</w:t>
      </w:r>
      <w:r w:rsidRPr="00B3213C">
        <w:rPr>
          <w:rFonts w:ascii="微软雅黑" w:eastAsia="微软雅黑" w:hAnsi="微软雅黑"/>
          <w:lang w:eastAsia="zh-CN"/>
        </w:rPr>
        <w:br/>
        <w:t>街道上的声音逐渐减少，但远处的机器声没有停。</w:t>
      </w:r>
      <w:r w:rsidRPr="00B3213C">
        <w:rPr>
          <w:rFonts w:ascii="微软雅黑" w:eastAsia="微软雅黑" w:hAnsi="微软雅黑"/>
          <w:lang w:eastAsia="zh-CN"/>
        </w:rPr>
        <w:br/>
        <w:t>你们知道明天还会有工作。</w:t>
      </w:r>
      <w:r w:rsidRPr="00B3213C">
        <w:rPr>
          <w:rFonts w:ascii="微软雅黑" w:eastAsia="微软雅黑" w:hAnsi="微软雅黑"/>
          <w:lang w:eastAsia="zh-CN"/>
        </w:rPr>
        <w:br/>
        <w:t>也知道这些事情已经被处理过了。</w:t>
      </w:r>
    </w:p>
    <w:p w14:paraId="4624BA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没有什么理由继续待在外面。</w:t>
      </w:r>
    </w:p>
    <w:p w14:paraId="0A0F87A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0D354FB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四、Keeper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核心提醒（非常重要</w:t>
      </w:r>
      <w:proofErr w:type="spellEnd"/>
      <w:r w:rsidRPr="00B3213C">
        <w:rPr>
          <w:rFonts w:ascii="微软雅黑" w:eastAsia="微软雅黑" w:hAnsi="微软雅黑"/>
        </w:rPr>
        <w:t>）</w:t>
      </w:r>
    </w:p>
    <w:p w14:paraId="166FCF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不要改变可选项</w:t>
      </w:r>
    </w:p>
    <w:p w14:paraId="5A8071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只改变体验反馈</w:t>
      </w:r>
    </w:p>
    <w:p w14:paraId="0C92FD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玩家若主动</w:t>
      </w:r>
      <w:proofErr w:type="gramEnd"/>
      <w:r w:rsidRPr="00B3213C">
        <w:rPr>
          <w:rFonts w:ascii="微软雅黑" w:eastAsia="微软雅黑" w:hAnsi="微软雅黑"/>
          <w:lang w:eastAsia="zh-CN"/>
        </w:rPr>
        <w:t>提及“和上次一样”：</w:t>
      </w:r>
    </w:p>
    <w:p w14:paraId="7E1EBD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承认</w:t>
      </w:r>
    </w:p>
    <w:p w14:paraId="7C59655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不解释</w:t>
      </w:r>
    </w:p>
    <w:p w14:paraId="0C90B1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这是“重复开始被察觉”的夜晚。</w:t>
      </w:r>
    </w:p>
    <w:p w14:paraId="25FE728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D7B7B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本夜行动轮的功能总结（Keeper 内部）</w:t>
      </w:r>
    </w:p>
    <w:p w14:paraId="752E96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3213C">
        <w:rPr>
          <w:rFonts w:ascii="微软雅黑" w:eastAsia="微软雅黑" w:hAnsi="微软雅黑"/>
        </w:rPr>
        <w:t>第一夜：生活仍能修复工作</w:t>
      </w:r>
      <w:proofErr w:type="spellEnd"/>
      <w:r w:rsidRPr="00B3213C">
        <w:rPr>
          <w:rFonts w:ascii="微软雅黑" w:eastAsia="微软雅黑" w:hAnsi="微软雅黑"/>
        </w:rPr>
        <w:t>。</w:t>
      </w:r>
      <w:r w:rsidRPr="00B3213C">
        <w:rPr>
          <w:rFonts w:ascii="微软雅黑" w:eastAsia="微软雅黑" w:hAnsi="微软雅黑"/>
        </w:rPr>
        <w:br/>
      </w:r>
      <w:r w:rsidRPr="00B3213C">
        <w:rPr>
          <w:rFonts w:ascii="微软雅黑" w:eastAsia="微软雅黑" w:hAnsi="微软雅黑"/>
          <w:lang w:eastAsia="zh-CN"/>
        </w:rPr>
        <w:t>第二夜：生活开始复制工作。</w:t>
      </w:r>
    </w:p>
    <w:p w14:paraId="1742F365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E80172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305D6A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2081B8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第三章·案件三：C-27-1056</w:t>
      </w:r>
    </w:p>
    <w:p w14:paraId="6C1514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Eastbank 纺织厂卷入事故死亡案</w:t>
      </w:r>
    </w:p>
    <w:p w14:paraId="7FD1F21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案件编号：C-27-1056</w:t>
      </w:r>
      <w:r w:rsidRPr="00B3213C">
        <w:rPr>
          <w:rFonts w:ascii="微软雅黑" w:eastAsia="微软雅黑" w:hAnsi="微软雅黑"/>
          <w:lang w:eastAsia="zh-CN"/>
        </w:rPr>
        <w:br/>
        <w:t>案类：工伤事故</w:t>
      </w:r>
      <w:r w:rsidRPr="00B3213C">
        <w:rPr>
          <w:rFonts w:ascii="微软雅黑" w:eastAsia="微软雅黑" w:hAnsi="微软雅黑"/>
          <w:lang w:eastAsia="zh-CN"/>
        </w:rPr>
        <w:br/>
        <w:t>地点：Eastbank 纺织厂 · 织机车间</w:t>
      </w:r>
      <w:r w:rsidRPr="00B3213C">
        <w:rPr>
          <w:rFonts w:ascii="微软雅黑" w:eastAsia="微软雅黑" w:hAnsi="微软雅黑"/>
          <w:lang w:eastAsia="zh-CN"/>
        </w:rPr>
        <w:br/>
        <w:t>时间：1927-10-26（周三）凌晨</w:t>
      </w:r>
      <w:r w:rsidRPr="00B3213C">
        <w:rPr>
          <w:rFonts w:ascii="微软雅黑" w:eastAsia="微软雅黑" w:hAnsi="微软雅黑"/>
          <w:lang w:eastAsia="zh-CN"/>
        </w:rPr>
        <w:br/>
        <w:t>状态：可结案（但开始令人不安）</w:t>
      </w:r>
    </w:p>
    <w:p w14:paraId="344041C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02853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一、案件定位（Keeper 内部）</w:t>
      </w:r>
    </w:p>
    <w:p w14:paraId="46229CA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功能：重复已无法忽略</w:t>
      </w:r>
    </w:p>
    <w:p w14:paraId="38E0CF0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与前两案的关系：</w:t>
      </w:r>
    </w:p>
    <w:p w14:paraId="2373B60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不</w:t>
      </w:r>
      <w:proofErr w:type="gramEnd"/>
      <w:r w:rsidRPr="00B3213C">
        <w:rPr>
          <w:rFonts w:ascii="微软雅黑" w:eastAsia="微软雅黑" w:hAnsi="微软雅黑"/>
          <w:lang w:eastAsia="zh-CN"/>
        </w:rPr>
        <w:t>共享地点</w:t>
      </w:r>
    </w:p>
    <w:p w14:paraId="291C27D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不</w:t>
      </w:r>
      <w:proofErr w:type="gramEnd"/>
      <w:r w:rsidRPr="00B3213C">
        <w:rPr>
          <w:rFonts w:ascii="微软雅黑" w:eastAsia="微软雅黑" w:hAnsi="微软雅黑"/>
          <w:lang w:eastAsia="zh-CN"/>
        </w:rPr>
        <w:t>共享企业</w:t>
      </w:r>
    </w:p>
    <w:p w14:paraId="3831BE3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不</w:t>
      </w:r>
      <w:proofErr w:type="gramEnd"/>
      <w:r w:rsidRPr="00B3213C">
        <w:rPr>
          <w:rFonts w:ascii="微软雅黑" w:eastAsia="微软雅黑" w:hAnsi="微软雅黑"/>
          <w:lang w:eastAsia="zh-CN"/>
        </w:rPr>
        <w:t>共享死亡方式</w:t>
      </w:r>
    </w:p>
    <w:p w14:paraId="675A62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但：</w:t>
      </w:r>
    </w:p>
    <w:p w14:paraId="1181964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共享处理节律</w:t>
      </w:r>
    </w:p>
    <w:p w14:paraId="336EEA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共享语言模板</w:t>
      </w:r>
    </w:p>
    <w:p w14:paraId="4117A5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共享“已经处理好”的感觉</w:t>
      </w:r>
    </w:p>
    <w:p w14:paraId="433FEE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这是调查员第一次在案发当天，就觉得“这事不对劲”。</w:t>
      </w:r>
    </w:p>
    <w:p w14:paraId="06B3665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B690F9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二、场所结构：Eastbank 纺织厂</w:t>
      </w:r>
    </w:p>
    <w:p w14:paraId="7888B9D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纺织厂位于城市东岸，建筑老旧，内部空间密集。与前两案相比，这里更拥挤、更吵、更闷。</w:t>
      </w:r>
    </w:p>
    <w:p w14:paraId="304F96E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可探索区域（调查员视角）</w:t>
      </w:r>
    </w:p>
    <w:p w14:paraId="785DBFC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</w:t>
      </w:r>
      <w:proofErr w:type="gramStart"/>
      <w:r w:rsidRPr="00B3213C">
        <w:rPr>
          <w:rFonts w:ascii="微软雅黑" w:eastAsia="微软雅黑" w:hAnsi="微软雅黑"/>
          <w:lang w:eastAsia="zh-CN"/>
        </w:rPr>
        <w:t>前厅与</w:t>
      </w:r>
      <w:proofErr w:type="gramEnd"/>
      <w:r w:rsidRPr="00B3213C">
        <w:rPr>
          <w:rFonts w:ascii="微软雅黑" w:eastAsia="微软雅黑" w:hAnsi="微软雅黑"/>
          <w:lang w:eastAsia="zh-CN"/>
        </w:rPr>
        <w:t>行政办公室</w:t>
      </w:r>
    </w:p>
    <w:p w14:paraId="3F9288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访客登记簿</w:t>
      </w:r>
    </w:p>
    <w:p w14:paraId="738AE5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工时与产量公告板</w:t>
      </w:r>
    </w:p>
    <w:p w14:paraId="3295FAC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安全须知张贴墙（文字密集）</w:t>
      </w:r>
    </w:p>
    <w:p w14:paraId="3EC2EE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织机主车间（事故区）</w:t>
      </w:r>
    </w:p>
    <w:p w14:paraId="5750ED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多排高速织机</w:t>
      </w:r>
    </w:p>
    <w:p w14:paraId="56B4CB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皮带与转轴外露</w:t>
      </w:r>
    </w:p>
    <w:p w14:paraId="70E173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地面木质，局部油渍</w:t>
      </w:r>
    </w:p>
    <w:p w14:paraId="140E41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动力传动区</w:t>
      </w:r>
    </w:p>
    <w:p w14:paraId="01F0C5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皮带轮、轴承</w:t>
      </w:r>
    </w:p>
    <w:p w14:paraId="0CE2C1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低照明、高噪音</w:t>
      </w:r>
    </w:p>
    <w:p w14:paraId="722F5A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通常不对外开放</w:t>
      </w:r>
    </w:p>
    <w:p w14:paraId="1DAD3EF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成品堆放区</w:t>
      </w:r>
    </w:p>
    <w:p w14:paraId="1A545A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布匹堆叠</w:t>
      </w:r>
    </w:p>
    <w:p w14:paraId="310E740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通道狭窄</w:t>
      </w:r>
    </w:p>
    <w:p w14:paraId="128698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空气中有纤维粉尘</w:t>
      </w:r>
    </w:p>
    <w:p w14:paraId="5081EE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更衣室与洗手区</w:t>
      </w:r>
    </w:p>
    <w:p w14:paraId="23B4D3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木柜</w:t>
      </w:r>
    </w:p>
    <w:p w14:paraId="6B161E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水槽</w:t>
      </w:r>
    </w:p>
    <w:p w14:paraId="4AA63E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地面潮湿</w:t>
      </w:r>
    </w:p>
    <w:p w14:paraId="66A97E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提示：空间的“疲劳感”】【重要】</w:t>
      </w:r>
    </w:p>
    <w:p w14:paraId="0F792F9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不需要让这里“更危险”</w:t>
      </w:r>
    </w:p>
    <w:p w14:paraId="372458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要让它更不适合停留</w:t>
      </w:r>
    </w:p>
    <w:p w14:paraId="0850DA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噪音、拥挤、粉尘是重点</w:t>
      </w:r>
    </w:p>
    <w:p w14:paraId="20CE086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B25F3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三、调查员视角：案发现场（织机车间）</w:t>
      </w:r>
    </w:p>
    <w:p w14:paraId="19FD134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到场描写（可朗读）</w:t>
      </w:r>
    </w:p>
    <w:p w14:paraId="1CDA823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织机的声音像一堵墙。即使部分机器已经停下，其余仍在运转，节奏几乎一致。空气中弥漫着纤维粉尘，吸一口气就让喉咙发痒。事故发生的织机旁边被拉起简易绳索，但车间整体仍在运作。</w:t>
      </w:r>
    </w:p>
    <w:p w14:paraId="05C11FA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地面看起来已经被拖过，水迹尚未完全干透。几处木板颜色明显不同，像是刚刚更换或打磨过。</w:t>
      </w:r>
    </w:p>
    <w:p w14:paraId="5CE8876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F9EB7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现场可见要素（调查员）</w:t>
      </w:r>
    </w:p>
    <w:p w14:paraId="66F2C83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织机皮带护罩</w:t>
      </w:r>
    </w:p>
    <w:p w14:paraId="0AF71B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已重新固定</w:t>
      </w:r>
    </w:p>
    <w:p w14:paraId="44E408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螺栓崭新</w:t>
      </w:r>
    </w:p>
    <w:p w14:paraId="7B2EAE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地面拖痕</w:t>
      </w:r>
    </w:p>
    <w:p w14:paraId="48EEADD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沿织机旁延伸</w:t>
      </w:r>
    </w:p>
    <w:p w14:paraId="078F9F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被</w:t>
      </w:r>
      <w:proofErr w:type="gramStart"/>
      <w:r w:rsidRPr="00B3213C">
        <w:rPr>
          <w:rFonts w:ascii="微软雅黑" w:eastAsia="微软雅黑" w:hAnsi="微软雅黑"/>
          <w:lang w:eastAsia="zh-CN"/>
        </w:rPr>
        <w:t>水抹散</w:t>
      </w:r>
      <w:proofErr w:type="gramEnd"/>
    </w:p>
    <w:p w14:paraId="2BEF19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一只破损的工作围裙</w:t>
      </w:r>
    </w:p>
    <w:p w14:paraId="0EAF64A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挂在更衣室门口</w:t>
      </w:r>
    </w:p>
    <w:p w14:paraId="79B556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撕裂处纤维整齐</w:t>
      </w:r>
    </w:p>
    <w:p w14:paraId="3CCDD5C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安全告示</w:t>
      </w:r>
    </w:p>
    <w:p w14:paraId="3F8FC9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新贴</w:t>
      </w:r>
    </w:p>
    <w:p w14:paraId="0A20DE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字体与前两案厂区安全告示高度相似</w:t>
      </w:r>
    </w:p>
    <w:p w14:paraId="2A0B5C5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0E2C9CE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lastRenderedPageBreak/>
        <w:t>四、死者信息</w:t>
      </w:r>
      <w:proofErr w:type="spellEnd"/>
    </w:p>
    <w:p w14:paraId="6764A6E5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基本资料</w:t>
      </w:r>
    </w:p>
    <w:p w14:paraId="1B638ED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姓名：Ellen Moore</w:t>
      </w:r>
    </w:p>
    <w:p w14:paraId="556B73F1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年龄：29</w:t>
      </w:r>
    </w:p>
    <w:p w14:paraId="164BDA57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岗位：织机操作员（夜班）</w:t>
      </w:r>
    </w:p>
    <w:p w14:paraId="770403C2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工龄：6 年</w:t>
      </w:r>
    </w:p>
    <w:p w14:paraId="7011269B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家庭情况：与母亲同住</w:t>
      </w:r>
    </w:p>
    <w:p w14:paraId="5D02EF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值班时间：22:00–06:00</w:t>
      </w:r>
    </w:p>
    <w:p w14:paraId="54A486C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6D3D7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五、证人（重复已开始显性）</w:t>
      </w:r>
    </w:p>
    <w:p w14:paraId="47F8E3E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5.1 夜班主管</w:t>
      </w:r>
    </w:p>
    <w:p w14:paraId="324C9AD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Walter Briggs，57 岁</w:t>
      </w:r>
    </w:p>
    <w:p w14:paraId="3FDE11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“设备刚检修过。”</w:t>
      </w:r>
      <w:r w:rsidRPr="00B3213C">
        <w:rPr>
          <w:rFonts w:ascii="微软雅黑" w:eastAsia="微软雅黑" w:hAnsi="微软雅黑"/>
          <w:lang w:eastAsia="zh-CN"/>
        </w:rPr>
        <w:br/>
        <w:t>“我们已经按要求做了安全改进。”</w:t>
      </w:r>
      <w:r w:rsidRPr="00B3213C">
        <w:rPr>
          <w:rFonts w:ascii="微软雅黑" w:eastAsia="微软雅黑" w:hAnsi="微软雅黑"/>
          <w:lang w:eastAsia="zh-CN"/>
        </w:rPr>
        <w:br/>
        <w:t>“事情已经处理好了。”</w:t>
      </w:r>
    </w:p>
    <w:p w14:paraId="45425C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他在谈话中**主动使用“处理好了”**这一表述。</w:t>
      </w:r>
    </w:p>
    <w:p w14:paraId="1DD21725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FCEB7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同班工人</w:t>
      </w:r>
    </w:p>
    <w:p w14:paraId="5868CAB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Mary Collins，34 岁</w:t>
      </w:r>
    </w:p>
    <w:p w14:paraId="47351B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“她当时就在那台机器旁。”</w:t>
      </w:r>
      <w:r w:rsidRPr="00B3213C">
        <w:rPr>
          <w:rFonts w:ascii="微软雅黑" w:eastAsia="微软雅黑" w:hAnsi="微软雅黑"/>
          <w:lang w:eastAsia="zh-CN"/>
        </w:rPr>
        <w:br/>
        <w:t>“我听见声音变了。”</w:t>
      </w:r>
      <w:r w:rsidRPr="00B3213C">
        <w:rPr>
          <w:rFonts w:ascii="微软雅黑" w:eastAsia="微软雅黑" w:hAnsi="微软雅黑"/>
          <w:lang w:eastAsia="zh-CN"/>
        </w:rPr>
        <w:br/>
        <w:t>“等我回头，已经晚了。”</w:t>
      </w:r>
    </w:p>
    <w:p w14:paraId="5B7F35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她的叙述比前案证人更情绪化，但在关键节点同样简略。</w:t>
      </w:r>
    </w:p>
    <w:p w14:paraId="3A3B820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7F8C9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六、关键文件（重复进入“模板阶段”）</w:t>
      </w:r>
    </w:p>
    <w:p w14:paraId="3E53FD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事故通报登记卡（摘要）</w:t>
      </w:r>
    </w:p>
    <w:p w14:paraId="37317D2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接报时间：03:11</w:t>
      </w:r>
    </w:p>
    <w:p w14:paraId="009B36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类别：工伤事故</w:t>
      </w:r>
    </w:p>
    <w:p w14:paraId="5D981D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初始描述：</w:t>
      </w:r>
    </w:p>
    <w:p w14:paraId="2FA384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“夜班作业中卷入设备，疑似操作失误。”</w:t>
      </w:r>
    </w:p>
    <w:p w14:paraId="2F2539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处理状态：已停机 / 已清理</w:t>
      </w:r>
    </w:p>
    <w:p w14:paraId="4224C2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批示：</w:t>
      </w:r>
    </w:p>
    <w:p w14:paraId="173A333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“按事故流程，注意情绪安抚。”</w:t>
      </w:r>
    </w:p>
    <w:p w14:paraId="2ECC34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这张卡的格式、措辞、顺序，与前两案几乎一致。</w:t>
      </w:r>
    </w:p>
    <w:p w14:paraId="6AF6AE5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48B3F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作业日志（誊抄）</w:t>
      </w:r>
    </w:p>
    <w:p w14:paraId="3D2179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22:00 正常</w:t>
      </w:r>
    </w:p>
    <w:p w14:paraId="48462D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23:00 正常</w:t>
      </w:r>
    </w:p>
    <w:p w14:paraId="473B3CF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00:00 常规运转</w:t>
      </w:r>
    </w:p>
    <w:p w14:paraId="469DAE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01:00 常规运转</w:t>
      </w:r>
    </w:p>
    <w:p w14:paraId="2A4168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02:00 设备停机（事故）</w:t>
      </w:r>
    </w:p>
    <w:p w14:paraId="2A5F36A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1C1646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6.3 医疗回报（摘要）</w:t>
      </w:r>
    </w:p>
    <w:p w14:paraId="133506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主要死因：设备卷入造成致命伤</w:t>
      </w:r>
    </w:p>
    <w:p w14:paraId="7438E3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伤势符合现场情况</w:t>
      </w:r>
    </w:p>
    <w:p w14:paraId="457C723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未见他伤</w:t>
      </w:r>
    </w:p>
    <w:p w14:paraId="5236F4E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215E605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“设备护罩已加固；建议持续检查。”</w:t>
      </w:r>
    </w:p>
    <w:p w14:paraId="3CA1DCD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第三次出现“建议持续检查”。</w:t>
      </w:r>
    </w:p>
    <w:p w14:paraId="28A10C2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55BFF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七、守密人专属：真实经过（不告知玩家）</w:t>
      </w:r>
    </w:p>
    <w:p w14:paraId="7575CCB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Ellen 在更换纱线时靠近织机</w:t>
      </w:r>
    </w:p>
    <w:p w14:paraId="433B43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护罩此前松动，但在事故后被立即加固</w:t>
      </w:r>
    </w:p>
    <w:p w14:paraId="53862B9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她的围裙被卷入转轴</w:t>
      </w:r>
    </w:p>
    <w:p w14:paraId="5D4342D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同事紧急停机，但为时已晚</w:t>
      </w:r>
    </w:p>
    <w:p w14:paraId="7867AC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关键点：</w:t>
      </w:r>
    </w:p>
    <w:p w14:paraId="3C4B39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护罩问题真实存在</w:t>
      </w:r>
    </w:p>
    <w:p w14:paraId="2CEDCB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但并非违法、也非刻意忽视</w:t>
      </w:r>
    </w:p>
    <w:p w14:paraId="39A684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属于“可被系统接受的风险”</w:t>
      </w:r>
    </w:p>
    <w:p w14:paraId="442FC636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7D3DFD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八、重复的“无法忽略点”（第三案的核心）</w:t>
      </w:r>
    </w:p>
    <w:p w14:paraId="163EBC8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以下内容，玩家很难不注意到：</w:t>
      </w:r>
    </w:p>
    <w:p w14:paraId="7FD372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三案全部发生在夜班</w:t>
      </w:r>
    </w:p>
    <w:p w14:paraId="6DD371C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三案现场都被“及时清理”</w:t>
      </w:r>
    </w:p>
    <w:p w14:paraId="63C06F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</w:t>
      </w:r>
      <w:proofErr w:type="gramStart"/>
      <w:r w:rsidRPr="00B3213C">
        <w:rPr>
          <w:rFonts w:ascii="微软雅黑" w:eastAsia="微软雅黑" w:hAnsi="微软雅黑"/>
          <w:lang w:eastAsia="zh-CN"/>
        </w:rPr>
        <w:t>案文件</w:t>
      </w:r>
      <w:proofErr w:type="gramEnd"/>
      <w:r w:rsidRPr="00B3213C">
        <w:rPr>
          <w:rFonts w:ascii="微软雅黑" w:eastAsia="微软雅黑" w:hAnsi="微软雅黑"/>
          <w:lang w:eastAsia="zh-CN"/>
        </w:rPr>
        <w:t>中都出现“建议”“已处理”</w:t>
      </w:r>
    </w:p>
    <w:p w14:paraId="68731ED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</w:t>
      </w:r>
      <w:proofErr w:type="gramStart"/>
      <w:r w:rsidRPr="00B3213C">
        <w:rPr>
          <w:rFonts w:ascii="微软雅黑" w:eastAsia="微软雅黑" w:hAnsi="微软雅黑"/>
          <w:lang w:eastAsia="zh-CN"/>
        </w:rPr>
        <w:t>案安全</w:t>
      </w:r>
      <w:proofErr w:type="gramEnd"/>
      <w:r w:rsidRPr="00B3213C">
        <w:rPr>
          <w:rFonts w:ascii="微软雅黑" w:eastAsia="微软雅黑" w:hAnsi="微软雅黑"/>
          <w:lang w:eastAsia="zh-CN"/>
        </w:rPr>
        <w:t>告示的措辞几乎一致</w:t>
      </w:r>
    </w:p>
    <w:p w14:paraId="237436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但同时：</w:t>
      </w:r>
    </w:p>
    <w:p w14:paraId="3C5A4AD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每一案都确实可以独立解释</w:t>
      </w:r>
    </w:p>
    <w:p w14:paraId="6EF541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没有一条证据能推翻“事故”定性</w:t>
      </w:r>
    </w:p>
    <w:p w14:paraId="51CEF14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这是第一次：重复开始压过合理性。</w:t>
      </w:r>
    </w:p>
    <w:p w14:paraId="0B0B66F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F791B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九、结案建议（流程默认）</w:t>
      </w:r>
    </w:p>
    <w:p w14:paraId="741519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定性：工业事故 · 操作风险</w:t>
      </w:r>
      <w:r w:rsidRPr="00B3213C">
        <w:rPr>
          <w:rFonts w:ascii="微软雅黑" w:eastAsia="微软雅黑" w:hAnsi="微软雅黑"/>
          <w:lang w:eastAsia="zh-CN"/>
        </w:rPr>
        <w:br/>
        <w:t>依据：</w:t>
      </w:r>
    </w:p>
    <w:p w14:paraId="687AFA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证词成立</w:t>
      </w:r>
    </w:p>
    <w:p w14:paraId="50EBA1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日志支持</w:t>
      </w:r>
    </w:p>
    <w:p w14:paraId="7AA1C1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医疗结论明确</w:t>
      </w:r>
    </w:p>
    <w:p w14:paraId="2A91705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安全措施“已改进”</w:t>
      </w:r>
    </w:p>
    <w:p w14:paraId="28903C0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05BEB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十、Keeper 运行提示（极重要）</w:t>
      </w:r>
    </w:p>
    <w:p w14:paraId="215729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若玩家开始明确指出“这三起太像了”：</w:t>
      </w:r>
    </w:p>
    <w:p w14:paraId="27DB15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不反驳</w:t>
      </w:r>
    </w:p>
    <w:p w14:paraId="1AC3710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不解释</w:t>
      </w:r>
    </w:p>
    <w:p w14:paraId="56D3390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允许他们记录</w:t>
      </w:r>
    </w:p>
    <w:p w14:paraId="003FE9E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但不给任何“突破性回应”</w:t>
      </w:r>
    </w:p>
    <w:p w14:paraId="2EFD48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本案仍不触发 SAN</w:t>
      </w:r>
    </w:p>
    <w:p w14:paraId="45DC643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本案结束后，可明显感觉：</w:t>
      </w:r>
    </w:p>
    <w:p w14:paraId="32FE376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玩家对“第四案”的心理准备已经不同</w:t>
      </w:r>
    </w:p>
    <w:p w14:paraId="5DA02995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46817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夜间行动轮 · 第三次</w:t>
      </w:r>
    </w:p>
    <w:p w14:paraId="08619D9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时间段：18:00 – 23:00</w:t>
      </w:r>
    </w:p>
    <w:p w14:paraId="23E898B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触发条件：案件</w:t>
      </w:r>
      <w:proofErr w:type="gramStart"/>
      <w:r w:rsidRPr="00B3213C">
        <w:rPr>
          <w:rFonts w:ascii="微软雅黑" w:eastAsia="微软雅黑" w:hAnsi="微软雅黑"/>
          <w:lang w:eastAsia="zh-CN"/>
        </w:rPr>
        <w:t>三完成</w:t>
      </w:r>
      <w:proofErr w:type="gramEnd"/>
      <w:r w:rsidRPr="00B3213C">
        <w:rPr>
          <w:rFonts w:ascii="微软雅黑" w:eastAsia="微软雅黑" w:hAnsi="微软雅黑"/>
          <w:lang w:eastAsia="zh-CN"/>
        </w:rPr>
        <w:t>初步结案</w:t>
      </w:r>
      <w:r w:rsidRPr="00B3213C">
        <w:rPr>
          <w:rFonts w:ascii="微软雅黑" w:eastAsia="微软雅黑" w:hAnsi="微软雅黑"/>
          <w:lang w:eastAsia="zh-CN"/>
        </w:rPr>
        <w:br/>
        <w:t>核心目的：</w:t>
      </w:r>
    </w:p>
    <w:p w14:paraId="2D3717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让玩家意识到：</w:t>
      </w:r>
    </w:p>
    <w:p w14:paraId="3582936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“即使我做了选择，这个夜晚也会以同样的方式结束。”</w:t>
      </w:r>
    </w:p>
    <w:p w14:paraId="6D5E1B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夜间活动开始复制白天的流程感</w:t>
      </w:r>
    </w:p>
    <w:p w14:paraId="4E59AC3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12FD1E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使用规则（Keeper）</w:t>
      </w:r>
    </w:p>
    <w:p w14:paraId="02947FA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每名调查员仍可选择 1 项主要活动</w:t>
      </w:r>
    </w:p>
    <w:p w14:paraId="15F229B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所有活动表面与前两次完全一致</w:t>
      </w:r>
    </w:p>
    <w:p w14:paraId="063761F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但这一次：</w:t>
      </w:r>
    </w:p>
    <w:p w14:paraId="15B5533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活动会更快结束</w:t>
      </w:r>
    </w:p>
    <w:p w14:paraId="68451CD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反馈被压缩</w:t>
      </w:r>
    </w:p>
    <w:p w14:paraId="3E70847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情绪不再累积</w:t>
      </w:r>
    </w:p>
    <w:p w14:paraId="7D9624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不要增加新选项。</w:t>
      </w:r>
      <w:r w:rsidRPr="00B3213C">
        <w:rPr>
          <w:rFonts w:ascii="微软雅黑" w:eastAsia="微软雅黑" w:hAnsi="微软雅黑"/>
          <w:lang w:eastAsia="zh-CN"/>
        </w:rPr>
        <w:br/>
        <w:t>减少反应长度即可。</w:t>
      </w:r>
    </w:p>
    <w:p w14:paraId="0412150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4BC504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一、可选夜间活动（功能性塌缩）</w:t>
      </w:r>
    </w:p>
    <w:p w14:paraId="0760A53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酒馆（变成延伸的值班室）</w:t>
      </w:r>
    </w:p>
    <w:p w14:paraId="21AFC8C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场所：The Iron Horse Tavern</w:t>
      </w:r>
    </w:p>
    <w:p w14:paraId="6FB6A6A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场景描写（可朗读）</w:t>
      </w:r>
    </w:p>
    <w:p w14:paraId="4D233F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酒馆里的人比你记得的要多，也比你想象的要安静。桌子几乎坐满，但说话声被控制在一个很低的水平。你们坐下没多久，酒就已经端上来，仿佛有人记得你们要点什么。</w:t>
      </w:r>
    </w:p>
    <w:p w14:paraId="5C4D1F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行为体验</w:t>
      </w:r>
    </w:p>
    <w:p w14:paraId="15B53F6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饮酒不再带来明显放松</w:t>
      </w:r>
    </w:p>
    <w:p w14:paraId="654D579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聊天很快转向：</w:t>
      </w:r>
    </w:p>
    <w:p w14:paraId="6326E0A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工作</w:t>
      </w:r>
    </w:p>
    <w:p w14:paraId="658620F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轮班</w:t>
      </w:r>
    </w:p>
    <w:p w14:paraId="65AC897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“最近真忙”</w:t>
      </w:r>
    </w:p>
    <w:p w14:paraId="27216D5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</w:t>
      </w:r>
    </w:p>
    <w:p w14:paraId="486DAD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情绪没有明显变化</w:t>
      </w:r>
    </w:p>
    <w:p w14:paraId="32AAC4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玩家可能觉得“来这儿也没什么意思”</w:t>
      </w:r>
    </w:p>
    <w:p w14:paraId="5C3B29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  <w:r w:rsidRPr="00B3213C">
        <w:rPr>
          <w:rFonts w:ascii="微软雅黑" w:eastAsia="微软雅黑" w:hAnsi="微软雅黑"/>
          <w:lang w:eastAsia="zh-CN"/>
        </w:rPr>
        <w:br/>
        <w:t>不要让 NPC 表现出异样热情。</w:t>
      </w:r>
      <w:r w:rsidRPr="00B3213C">
        <w:rPr>
          <w:rFonts w:ascii="微软雅黑" w:eastAsia="微软雅黑" w:hAnsi="微软雅黑"/>
          <w:lang w:eastAsia="zh-CN"/>
        </w:rPr>
        <w:br/>
        <w:t>他们只是习惯你们的存在。</w:t>
      </w:r>
    </w:p>
    <w:p w14:paraId="64A2C3B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33A53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赌博 / 扑克（结果失去重量）</w:t>
      </w:r>
    </w:p>
    <w:p w14:paraId="7FA960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1FE704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洗牌、发牌、下注。你们几乎不用讨论规则。筹码移动得很快，像是在完成某个步骤。</w:t>
      </w:r>
    </w:p>
    <w:p w14:paraId="7CA3CC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行为体验</w:t>
      </w:r>
    </w:p>
    <w:p w14:paraId="32F116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输赢出现，但不被强调</w:t>
      </w:r>
    </w:p>
    <w:p w14:paraId="65F5D89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没人庆祝，也没人懊恼</w:t>
      </w:r>
    </w:p>
    <w:p w14:paraId="238405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赌局自然结束，没有高潮</w:t>
      </w:r>
    </w:p>
    <w:p w14:paraId="1ADDAD9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</w:t>
      </w:r>
    </w:p>
    <w:p w14:paraId="4558F94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“做完了”</w:t>
      </w:r>
    </w:p>
    <w:p w14:paraId="015F217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而不是“玩过了”</w:t>
      </w:r>
    </w:p>
    <w:p w14:paraId="39926B9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136C9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电影院 / 娱乐（提前结束）</w:t>
      </w:r>
    </w:p>
    <w:p w14:paraId="6DD6DE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671380E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电影还没演完，就有人起身离开。不是因为不好看，只是时间差不多了。灯亮起时，你们甚至不太确定剧情进行到了哪里。</w:t>
      </w:r>
    </w:p>
    <w:p w14:paraId="7246237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行为体验</w:t>
      </w:r>
    </w:p>
    <w:p w14:paraId="07CB99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故事不再被完整接收</w:t>
      </w:r>
    </w:p>
    <w:p w14:paraId="28D9D9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结局被错过，也无人在意</w:t>
      </w:r>
    </w:p>
    <w:p w14:paraId="48668D3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</w:t>
      </w:r>
    </w:p>
    <w:p w14:paraId="214399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叙事感消失</w:t>
      </w:r>
    </w:p>
    <w:p w14:paraId="3971D5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为后续“案件即叙事”的塌缩做铺垫</w:t>
      </w:r>
    </w:p>
    <w:p w14:paraId="5F22F2C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AC7D0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回家（生活被切割）</w:t>
      </w:r>
    </w:p>
    <w:p w14:paraId="3E985D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7636C5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你回到家，坐下，做完该做的事。时间过去得很快，又好像没过去。</w:t>
      </w:r>
    </w:p>
    <w:p w14:paraId="2E5293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行为体验（任选其一）</w:t>
      </w:r>
    </w:p>
    <w:p w14:paraId="30F416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家人已经睡下</w:t>
      </w:r>
    </w:p>
    <w:p w14:paraId="1F0F9A1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或话题只剩下日程安排</w:t>
      </w:r>
    </w:p>
    <w:p w14:paraId="3496642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或完全没人问起你的工作</w:t>
      </w:r>
    </w:p>
    <w:p w14:paraId="088D0E2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</w:t>
      </w:r>
    </w:p>
    <w:p w14:paraId="26659E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家庭不再是“缓冲区”</w:t>
      </w:r>
    </w:p>
    <w:p w14:paraId="2376D48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而是“日程的一部分”</w:t>
      </w:r>
    </w:p>
    <w:p w14:paraId="20C40FB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C9CB7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夜间回访现场（流程排斥开始）</w:t>
      </w:r>
    </w:p>
    <w:p w14:paraId="433A79A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条件</w:t>
      </w:r>
    </w:p>
    <w:p w14:paraId="355A0F4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玩家主动提出</w:t>
      </w:r>
    </w:p>
    <w:p w14:paraId="5B08EA3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第三次非必要回访</w:t>
      </w:r>
    </w:p>
    <w:p w14:paraId="000D13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10B783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厂区照明比前几次更亮，但你们被要求停在外围。警卫记录了你们的名字，态度礼貌，却明确说明“这里没有需要处理的事情”。</w:t>
      </w:r>
    </w:p>
    <w:p w14:paraId="6B3B8D5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行为体验</w:t>
      </w:r>
    </w:p>
    <w:p w14:paraId="66A9A4E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没有进入事故核心区</w:t>
      </w:r>
    </w:p>
    <w:p w14:paraId="1527199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没有可观察变化</w:t>
      </w:r>
    </w:p>
    <w:p w14:paraId="180D852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行动被提前终止</w:t>
      </w:r>
    </w:p>
    <w:p w14:paraId="59B923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反馈</w:t>
      </w:r>
    </w:p>
    <w:p w14:paraId="2E9677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记录一次 II 级流程偏离</w:t>
      </w:r>
    </w:p>
    <w:p w14:paraId="5D61ED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明确感受到：</w:t>
      </w:r>
    </w:p>
    <w:p w14:paraId="10E09DF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世界开始主动限制你们</w:t>
      </w:r>
    </w:p>
    <w:p w14:paraId="1419DAF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提示（关键）】</w:t>
      </w:r>
      <w:r w:rsidRPr="00B3213C">
        <w:rPr>
          <w:rFonts w:ascii="微软雅黑" w:eastAsia="微软雅黑" w:hAnsi="微软雅黑"/>
          <w:lang w:eastAsia="zh-CN"/>
        </w:rPr>
        <w:br/>
        <w:t>这是第一次让玩家意识到：</w:t>
      </w:r>
      <w:r w:rsidRPr="00B3213C">
        <w:rPr>
          <w:rFonts w:ascii="微软雅黑" w:eastAsia="微软雅黑" w:hAnsi="微软雅黑"/>
          <w:lang w:eastAsia="zh-CN"/>
        </w:rPr>
        <w:br/>
        <w:t>流程不仅忽略你，也会管理你。</w:t>
      </w:r>
    </w:p>
    <w:p w14:paraId="3EF2DAD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5C2A6D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二、第三次夜间轮的结构变化（Keeper 视角）</w:t>
      </w:r>
    </w:p>
    <w:p w14:paraId="1787C1E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E258F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三、夜间结束统一收束（可朗读）</w:t>
      </w:r>
    </w:p>
    <w:p w14:paraId="12012A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你们看了一眼时间。</w:t>
      </w:r>
      <w:r w:rsidRPr="00B3213C">
        <w:rPr>
          <w:rFonts w:ascii="微软雅黑" w:eastAsia="微软雅黑" w:hAnsi="微软雅黑"/>
          <w:lang w:eastAsia="zh-CN"/>
        </w:rPr>
        <w:br/>
        <w:t>已经不早了。</w:t>
      </w:r>
      <w:r w:rsidRPr="00B3213C">
        <w:rPr>
          <w:rFonts w:ascii="微软雅黑" w:eastAsia="微软雅黑" w:hAnsi="微软雅黑"/>
          <w:lang w:eastAsia="zh-CN"/>
        </w:rPr>
        <w:br/>
        <w:t>该回去休息了。</w:t>
      </w:r>
    </w:p>
    <w:p w14:paraId="51DAA4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没有人提议再做点什么。</w:t>
      </w:r>
    </w:p>
    <w:p w14:paraId="4BDF908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AB916C3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四、Keeper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核心提醒（非常重要</w:t>
      </w:r>
      <w:proofErr w:type="spellEnd"/>
      <w:r w:rsidRPr="00B3213C">
        <w:rPr>
          <w:rFonts w:ascii="微软雅黑" w:eastAsia="微软雅黑" w:hAnsi="微软雅黑"/>
        </w:rPr>
        <w:t>）</w:t>
      </w:r>
    </w:p>
    <w:p w14:paraId="09AB10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不要延长描写</w:t>
      </w:r>
    </w:p>
    <w:p w14:paraId="02AE94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不要制造新刺激</w:t>
      </w:r>
    </w:p>
    <w:p w14:paraId="7E8D85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玩家如果主动说：</w:t>
      </w:r>
    </w:p>
    <w:p w14:paraId="1642CF3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“好像每晚都差不多。”</w:t>
      </w:r>
    </w:p>
    <w:p w14:paraId="1C13DD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只需要点头。</w:t>
      </w:r>
    </w:p>
    <w:p w14:paraId="4116E94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从现在开始，</w:t>
      </w:r>
      <w:r w:rsidRPr="00B3213C">
        <w:rPr>
          <w:rFonts w:ascii="微软雅黑" w:eastAsia="微软雅黑" w:hAnsi="微软雅黑"/>
          <w:lang w:eastAsia="zh-CN"/>
        </w:rPr>
        <w:br/>
        <w:t>夜晚与白天的区别正在消失。</w:t>
      </w:r>
    </w:p>
    <w:p w14:paraId="2700C5D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3B218D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本夜行动轮的功能总结（Keeper 内部）</w:t>
      </w:r>
    </w:p>
    <w:p w14:paraId="42703DEF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第一夜：夜晚修复白天</w:t>
      </w:r>
      <w:proofErr w:type="spellEnd"/>
      <w:r w:rsidRPr="00B3213C">
        <w:rPr>
          <w:rFonts w:ascii="微软雅黑" w:eastAsia="微软雅黑" w:hAnsi="微软雅黑"/>
        </w:rPr>
        <w:t>。</w:t>
      </w:r>
      <w:r w:rsidRPr="00B3213C">
        <w:rPr>
          <w:rFonts w:ascii="微软雅黑" w:eastAsia="微软雅黑" w:hAnsi="微软雅黑"/>
        </w:rPr>
        <w:br/>
        <w:t>第二夜：夜晚复制白天。</w:t>
      </w:r>
      <w:r w:rsidRPr="00B3213C">
        <w:rPr>
          <w:rFonts w:ascii="微软雅黑" w:eastAsia="微软雅黑" w:hAnsi="微软雅黑"/>
        </w:rPr>
        <w:br/>
        <w:t>第三夜：夜晚取代白天。</w:t>
      </w:r>
    </w:p>
    <w:p w14:paraId="6704D263" w14:textId="77777777" w:rsidR="003F4719" w:rsidRPr="00B3213C" w:rsidRDefault="003F4719">
      <w:pPr>
        <w:rPr>
          <w:rFonts w:ascii="微软雅黑" w:eastAsia="微软雅黑" w:hAnsi="微软雅黑"/>
        </w:rPr>
      </w:pPr>
    </w:p>
    <w:p w14:paraId="3F0814A1" w14:textId="77777777" w:rsidR="003F4719" w:rsidRPr="00B3213C" w:rsidRDefault="003F4719">
      <w:pPr>
        <w:rPr>
          <w:rFonts w:ascii="微软雅黑" w:eastAsia="微软雅黑" w:hAnsi="微软雅黑"/>
        </w:rPr>
      </w:pPr>
    </w:p>
    <w:p w14:paraId="340C3736" w14:textId="77777777" w:rsidR="003F4719" w:rsidRPr="00B3213C" w:rsidRDefault="003F4719">
      <w:pPr>
        <w:rPr>
          <w:rFonts w:ascii="微软雅黑" w:eastAsia="微软雅黑" w:hAnsi="微软雅黑"/>
        </w:rPr>
      </w:pPr>
    </w:p>
    <w:p w14:paraId="53AEDA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第四章·案件四：D-27-1063</w:t>
      </w:r>
    </w:p>
    <w:p w14:paraId="7600353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Northline 货运站夜班碾压死亡案</w:t>
      </w:r>
    </w:p>
    <w:p w14:paraId="01064F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案件编号：D-27-1063</w:t>
      </w:r>
      <w:r w:rsidRPr="00B3213C">
        <w:rPr>
          <w:rFonts w:ascii="微软雅黑" w:eastAsia="微软雅黑" w:hAnsi="微软雅黑"/>
          <w:lang w:eastAsia="zh-CN"/>
        </w:rPr>
        <w:br/>
        <w:t>案类：工伤事故</w:t>
      </w:r>
      <w:r w:rsidRPr="00B3213C">
        <w:rPr>
          <w:rFonts w:ascii="微软雅黑" w:eastAsia="微软雅黑" w:hAnsi="微软雅黑"/>
          <w:lang w:eastAsia="zh-CN"/>
        </w:rPr>
        <w:br/>
        <w:t>地点：Northline 货运站 · 装卸轨道区</w:t>
      </w:r>
      <w:r w:rsidRPr="00B3213C">
        <w:rPr>
          <w:rFonts w:ascii="微软雅黑" w:eastAsia="微软雅黑" w:hAnsi="微软雅黑"/>
          <w:lang w:eastAsia="zh-CN"/>
        </w:rPr>
        <w:br/>
        <w:t>时间：1927-11-02（周三）凌晨</w:t>
      </w:r>
      <w:r w:rsidRPr="00B3213C">
        <w:rPr>
          <w:rFonts w:ascii="微软雅黑" w:eastAsia="微软雅黑" w:hAnsi="微软雅黑"/>
          <w:lang w:eastAsia="zh-CN"/>
        </w:rPr>
        <w:br/>
        <w:t>状态：可结案（但结案压力显著）</w:t>
      </w:r>
    </w:p>
    <w:p w14:paraId="6A37114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D9F648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一、案件定位（Keeper 内部）</w:t>
      </w:r>
    </w:p>
    <w:p w14:paraId="46E085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功能：重复开始产生外部压力</w:t>
      </w:r>
    </w:p>
    <w:p w14:paraId="2E60270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与前三案关系：</w:t>
      </w:r>
    </w:p>
    <w:p w14:paraId="39C5B1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行业不同（运输）</w:t>
      </w:r>
    </w:p>
    <w:p w14:paraId="7027F47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风险源不同（车辆/轨道）</w:t>
      </w:r>
    </w:p>
    <w:p w14:paraId="47DA075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但：</w:t>
      </w:r>
    </w:p>
    <w:p w14:paraId="12578D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</w:t>
      </w:r>
    </w:p>
    <w:p w14:paraId="43EDE0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单人作业</w:t>
      </w:r>
    </w:p>
    <w:p w14:paraId="17CC2D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“已处理”的现场</w:t>
      </w:r>
    </w:p>
    <w:p w14:paraId="0F0BD4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完全可被流程吸收</w:t>
      </w:r>
    </w:p>
    <w:p w14:paraId="53DDDA4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从这一案开始，不只是调查</w:t>
      </w:r>
      <w:proofErr w:type="gramStart"/>
      <w:r w:rsidRPr="00B3213C">
        <w:rPr>
          <w:rFonts w:ascii="微软雅黑" w:eastAsia="微软雅黑" w:hAnsi="微软雅黑"/>
          <w:lang w:eastAsia="zh-CN"/>
        </w:rPr>
        <w:t>员觉得</w:t>
      </w:r>
      <w:proofErr w:type="gramEnd"/>
      <w:r w:rsidRPr="00B3213C">
        <w:rPr>
          <w:rFonts w:ascii="微软雅黑" w:eastAsia="微软雅黑" w:hAnsi="微软雅黑"/>
          <w:lang w:eastAsia="zh-CN"/>
        </w:rPr>
        <w:t>“又来了”。</w:t>
      </w:r>
    </w:p>
    <w:p w14:paraId="010AE8D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A93A2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二、场所结构：Northline 货运站</w:t>
      </w:r>
    </w:p>
    <w:p w14:paraId="2CD2AD2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货运站位于城市北侧，是铁路与公路交汇处。夜间仍保持高频运转。</w:t>
      </w:r>
    </w:p>
    <w:p w14:paraId="29491B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可探索区域（调查员视角）</w:t>
      </w:r>
    </w:p>
    <w:p w14:paraId="74AA2E2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调度办公室</w:t>
      </w:r>
    </w:p>
    <w:p w14:paraId="3FB9A56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夜班调度员</w:t>
      </w:r>
    </w:p>
    <w:p w14:paraId="500B8C8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运行时刻表</w:t>
      </w:r>
    </w:p>
    <w:p w14:paraId="661AF9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来往车辆登记册</w:t>
      </w:r>
    </w:p>
    <w:p w14:paraId="33E830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装卸轨道区（事故区）</w:t>
      </w:r>
    </w:p>
    <w:p w14:paraId="6D9EED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铁轨 ×2</w:t>
      </w:r>
    </w:p>
    <w:p w14:paraId="050B27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装卸平台</w:t>
      </w:r>
    </w:p>
    <w:p w14:paraId="1800537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牵引车与货车</w:t>
      </w:r>
    </w:p>
    <w:p w14:paraId="5F8E622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信号控制箱</w:t>
      </w:r>
    </w:p>
    <w:p w14:paraId="74586A4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道岔控制</w:t>
      </w:r>
    </w:p>
    <w:p w14:paraId="7EF2062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信号灯切换记录</w:t>
      </w:r>
    </w:p>
    <w:p w14:paraId="25E2D06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车辆维护棚</w:t>
      </w:r>
    </w:p>
    <w:p w14:paraId="096299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工具架</w:t>
      </w:r>
    </w:p>
    <w:p w14:paraId="26A2BF0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油渍地面</w:t>
      </w:r>
    </w:p>
    <w:p w14:paraId="4C886B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简易照明</w:t>
      </w:r>
    </w:p>
    <w:p w14:paraId="288B51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外围围栏与警卫岗</w:t>
      </w:r>
    </w:p>
    <w:p w14:paraId="03CD49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进出登记</w:t>
      </w:r>
    </w:p>
    <w:p w14:paraId="7590AB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夜间巡逻路线</w:t>
      </w:r>
    </w:p>
    <w:p w14:paraId="4A056B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提示：空间与节奏】</w:t>
      </w:r>
    </w:p>
    <w:p w14:paraId="4D024CB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这里比前三案更开放</w:t>
      </w:r>
    </w:p>
    <w:p w14:paraId="6C4688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也更容易让玩家“想多看几处”</w:t>
      </w:r>
    </w:p>
    <w:p w14:paraId="68ECF6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但所有区域都会指向同一结论</w:t>
      </w:r>
    </w:p>
    <w:p w14:paraId="65C2D0E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DD628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三、调查员视角：案发现场（轨道区）</w:t>
      </w:r>
    </w:p>
    <w:p w14:paraId="1BE09C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到场描写（可朗读）</w:t>
      </w:r>
    </w:p>
    <w:p w14:paraId="12E46E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夜间的货运站灯光刺眼。探照灯把铁轨照得发白，阴影被压缩在平台下方。空气中有柴油和冷铁的气味。事故轨道已经被清理过，只有轨枕间残留的深色痕迹提示这里发生过什么。</w:t>
      </w:r>
    </w:p>
    <w:p w14:paraId="607A8F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一辆牵引车停在一旁，发动机已冷却。货物固定完好，轨道畅通。</w:t>
      </w:r>
    </w:p>
    <w:p w14:paraId="58F0437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458702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现场可见要素（调查员）</w:t>
      </w:r>
    </w:p>
    <w:p w14:paraId="1FD2D4F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轨枕间的深色痕迹</w:t>
      </w:r>
    </w:p>
    <w:p w14:paraId="7641EB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已干</w:t>
      </w:r>
    </w:p>
    <w:p w14:paraId="59FF843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被砂石覆盖过</w:t>
      </w:r>
    </w:p>
    <w:p w14:paraId="3A80181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一只被压扁的工作帽</w:t>
      </w:r>
    </w:p>
    <w:p w14:paraId="5F29B3C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在轨道边缘</w:t>
      </w:r>
    </w:p>
    <w:p w14:paraId="5DE1B4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帽檐碎裂</w:t>
      </w:r>
    </w:p>
    <w:p w14:paraId="36E2E7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信号灯</w:t>
      </w:r>
    </w:p>
    <w:p w14:paraId="39E96BA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当前显示正常</w:t>
      </w:r>
    </w:p>
    <w:p w14:paraId="4AD3FB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无故障标记</w:t>
      </w:r>
    </w:p>
    <w:p w14:paraId="4153E9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装卸平台边缘</w:t>
      </w:r>
    </w:p>
    <w:p w14:paraId="4B21BB0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有磨损</w:t>
      </w:r>
    </w:p>
    <w:p w14:paraId="68109A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符合长期使用</w:t>
      </w:r>
    </w:p>
    <w:p w14:paraId="5FFDC82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5F57E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四、死者信息</w:t>
      </w:r>
    </w:p>
    <w:p w14:paraId="561516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基本资料</w:t>
      </w:r>
    </w:p>
    <w:p w14:paraId="021602F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姓名：Robert Hale</w:t>
      </w:r>
    </w:p>
    <w:p w14:paraId="217B867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年龄：48</w:t>
      </w:r>
    </w:p>
    <w:p w14:paraId="1AE2051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岗位：夜班装卸引导员</w:t>
      </w:r>
    </w:p>
    <w:p w14:paraId="6BEABC0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工龄：22 年</w:t>
      </w:r>
    </w:p>
    <w:p w14:paraId="273CC6A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家庭情况：已婚，女儿成年</w:t>
      </w:r>
    </w:p>
    <w:p w14:paraId="619E4B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值班时间：21:00–05:00</w:t>
      </w:r>
    </w:p>
    <w:p w14:paraId="10C2CB3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BF99C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五、证人（流程语言达到“自我复制”）</w:t>
      </w:r>
    </w:p>
    <w:p w14:paraId="51F866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5.1 夜班调度员</w:t>
      </w:r>
    </w:p>
    <w:p w14:paraId="417B785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Henry Walsh，50 岁</w:t>
      </w:r>
    </w:p>
    <w:p w14:paraId="38C38B4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“当时正在引导车辆。”</w:t>
      </w:r>
      <w:r w:rsidRPr="00B3213C">
        <w:rPr>
          <w:rFonts w:ascii="微软雅黑" w:eastAsia="微软雅黑" w:hAnsi="微软雅黑"/>
          <w:lang w:eastAsia="zh-CN"/>
        </w:rPr>
        <w:br/>
        <w:t>“事故发生得很快。”</w:t>
      </w:r>
      <w:r w:rsidRPr="00B3213C">
        <w:rPr>
          <w:rFonts w:ascii="微软雅黑" w:eastAsia="微软雅黑" w:hAnsi="微软雅黑"/>
          <w:lang w:eastAsia="zh-CN"/>
        </w:rPr>
        <w:br/>
        <w:t>“现场已经处理好了，轨道恢复通行。”</w:t>
      </w:r>
    </w:p>
    <w:p w14:paraId="40C3D4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他在未被询问前，就主动强调“已处理好”。</w:t>
      </w:r>
    </w:p>
    <w:p w14:paraId="33BEEFC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F029A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牵引车司机</w:t>
      </w:r>
    </w:p>
    <w:p w14:paraId="61FFA3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Carl Denton，33 岁</w:t>
      </w:r>
    </w:p>
    <w:p w14:paraId="2722526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“我按信号行驶。”</w:t>
      </w:r>
      <w:r w:rsidRPr="00B3213C">
        <w:rPr>
          <w:rFonts w:ascii="微软雅黑" w:eastAsia="微软雅黑" w:hAnsi="微软雅黑"/>
          <w:lang w:eastAsia="zh-CN"/>
        </w:rPr>
        <w:br/>
        <w:t>“我没看到他倒下。”</w:t>
      </w:r>
      <w:r w:rsidRPr="00B3213C">
        <w:rPr>
          <w:rFonts w:ascii="微软雅黑" w:eastAsia="微软雅黑" w:hAnsi="微软雅黑"/>
          <w:lang w:eastAsia="zh-CN"/>
        </w:rPr>
        <w:br/>
        <w:t>“我当时就停了。”</w:t>
      </w:r>
    </w:p>
    <w:p w14:paraId="6AC0075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3E6913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六、关键文件（行政层面的变化）</w:t>
      </w:r>
    </w:p>
    <w:p w14:paraId="1F5DA11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事故通报登记卡（详细）</w:t>
      </w:r>
    </w:p>
    <w:p w14:paraId="65F95B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接报时间：02:57</w:t>
      </w:r>
    </w:p>
    <w:p w14:paraId="2A3DD1E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类别：工伤事故 / 交通相关</w:t>
      </w:r>
    </w:p>
    <w:p w14:paraId="20AAB2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初始描述：</w:t>
      </w:r>
    </w:p>
    <w:p w14:paraId="4FA1312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“夜班装卸引导过程中被车辆碾压，疑似位置判断失误。”</w:t>
      </w:r>
    </w:p>
    <w:p w14:paraId="75E6B90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处理状态：</w:t>
      </w:r>
    </w:p>
    <w:p w14:paraId="2F55D7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已封控</w:t>
      </w:r>
    </w:p>
    <w:p w14:paraId="0B28EC5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已清理</w:t>
      </w:r>
    </w:p>
    <w:p w14:paraId="3BFE8EE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已恢复运行</w:t>
      </w:r>
    </w:p>
    <w:p w14:paraId="2FBE20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批示（与前案不同）：</w:t>
      </w:r>
    </w:p>
    <w:p w14:paraId="2BEF830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“近期同类事故偏多，注意汇总说明。”</w:t>
      </w:r>
    </w:p>
    <w:p w14:paraId="1E82F75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【边栏｜Keeper 提示：第一次出现“汇总”】【关键】</w:t>
      </w:r>
    </w:p>
    <w:p w14:paraId="215897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这是系统察觉到重复的信号</w:t>
      </w:r>
    </w:p>
    <w:p w14:paraId="5EC1BED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不是异常，而是管理压力</w:t>
      </w:r>
    </w:p>
    <w:p w14:paraId="49C2489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D68B6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调度日志（誊抄）</w:t>
      </w:r>
    </w:p>
    <w:p w14:paraId="752B7C6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22:00 正常</w:t>
      </w:r>
    </w:p>
    <w:p w14:paraId="2050E24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23:00 正常</w:t>
      </w:r>
    </w:p>
    <w:p w14:paraId="5A0563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00:00 正常</w:t>
      </w:r>
    </w:p>
    <w:p w14:paraId="1BC08DC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01:00 正常</w:t>
      </w:r>
    </w:p>
    <w:p w14:paraId="450C7D6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02:00 车辆停靠（事故）</w:t>
      </w:r>
    </w:p>
    <w:p w14:paraId="0B33143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03:00 运行恢复</w:t>
      </w:r>
    </w:p>
    <w:p w14:paraId="419C1066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B2DE14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6.3 医疗回报（摘要）</w:t>
      </w:r>
    </w:p>
    <w:p w14:paraId="4A288B4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主要死因：车辆碾压致命伤</w:t>
      </w:r>
    </w:p>
    <w:p w14:paraId="10731F5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伤势与现场情况一致</w:t>
      </w:r>
    </w:p>
    <w:p w14:paraId="2B87426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未见他伤</w:t>
      </w:r>
    </w:p>
    <w:p w14:paraId="7F0C0AF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0C0C94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“作业环境复杂，需持续关注夜班安全。”</w:t>
      </w:r>
    </w:p>
    <w:p w14:paraId="59966C6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第四次出现“持续关注”。</w:t>
      </w:r>
    </w:p>
    <w:p w14:paraId="7AC8E82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87E35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七、守密人专属：真实经过（不告知玩家）</w:t>
      </w:r>
    </w:p>
    <w:p w14:paraId="6CE483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Robert 在引导车辆时后退</w:t>
      </w:r>
    </w:p>
    <w:p w14:paraId="15844C9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脚踩到轨枕边缘不稳</w:t>
      </w:r>
    </w:p>
    <w:p w14:paraId="0F79E4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同时被探照灯强光短暂致盲</w:t>
      </w:r>
    </w:p>
    <w:p w14:paraId="52470C8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牵引车未能及时反应</w:t>
      </w:r>
    </w:p>
    <w:p w14:paraId="0AB77F2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没有违规操作。</w:t>
      </w:r>
      <w:r w:rsidRPr="00B3213C">
        <w:rPr>
          <w:rFonts w:ascii="微软雅黑" w:eastAsia="微软雅黑" w:hAnsi="微软雅黑"/>
          <w:lang w:eastAsia="zh-CN"/>
        </w:rPr>
        <w:br/>
        <w:t>没有人为失职。</w:t>
      </w:r>
      <w:r w:rsidRPr="00B3213C">
        <w:rPr>
          <w:rFonts w:ascii="微软雅黑" w:eastAsia="微软雅黑" w:hAnsi="微软雅黑"/>
          <w:lang w:eastAsia="zh-CN"/>
        </w:rPr>
        <w:br/>
        <w:t>只有高风险环境 + 夜班疲劳。</w:t>
      </w:r>
    </w:p>
    <w:p w14:paraId="3C9640F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B47A50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八、第四案的“压力点”（核心设计）</w:t>
      </w:r>
    </w:p>
    <w:p w14:paraId="369351E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这一案的不同之处不在现场，而在回警署之后：</w:t>
      </w:r>
    </w:p>
    <w:p w14:paraId="4CB968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上级开始询问：</w:t>
      </w:r>
    </w:p>
    <w:p w14:paraId="7FFD0D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“最近是不是有点多？”</w:t>
      </w:r>
    </w:p>
    <w:p w14:paraId="2A070FD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“有没有共性？”</w:t>
      </w:r>
    </w:p>
    <w:p w14:paraId="6BF6B47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文书要求：</w:t>
      </w:r>
    </w:p>
    <w:p w14:paraId="7277315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“整理一份说明”</w:t>
      </w:r>
    </w:p>
    <w:p w14:paraId="61ADDD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“给个说法”</w:t>
      </w:r>
    </w:p>
    <w:p w14:paraId="660650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这是归责窗口即将开启的直接前兆。</w:t>
      </w:r>
    </w:p>
    <w:p w14:paraId="1B43A19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C9B15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九、结案建议（流程默认）</w:t>
      </w:r>
    </w:p>
    <w:p w14:paraId="3489C66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定性：工伤事故 · 作业风险</w:t>
      </w:r>
      <w:r w:rsidRPr="00B3213C">
        <w:rPr>
          <w:rFonts w:ascii="微软雅黑" w:eastAsia="微软雅黑" w:hAnsi="微软雅黑"/>
          <w:lang w:eastAsia="zh-CN"/>
        </w:rPr>
        <w:br/>
        <w:t>结论依据：</w:t>
      </w:r>
    </w:p>
    <w:p w14:paraId="248C6A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证词一致</w:t>
      </w:r>
    </w:p>
    <w:p w14:paraId="39E091F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日志支持</w:t>
      </w:r>
    </w:p>
    <w:p w14:paraId="774C9C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医疗确认</w:t>
      </w:r>
    </w:p>
    <w:p w14:paraId="5118F5E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运行已恢复</w:t>
      </w:r>
    </w:p>
    <w:p w14:paraId="459F95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但这一次：</w:t>
      </w:r>
    </w:p>
    <w:p w14:paraId="163690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结案被要求“写清楚一点”</w:t>
      </w:r>
    </w:p>
    <w:p w14:paraId="465A67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说明被要求“统一口径”</w:t>
      </w:r>
    </w:p>
    <w:p w14:paraId="1549A9E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607D5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十、Keeper 运行提示（极重要）</w:t>
      </w:r>
    </w:p>
    <w:p w14:paraId="358D5D1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让调查员第一次感受到：</w:t>
      </w:r>
    </w:p>
    <w:p w14:paraId="0B38BE2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“不是我们不安，是系统开始不安。”</w:t>
      </w:r>
    </w:p>
    <w:p w14:paraId="1AE2C71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不引入超自然</w:t>
      </w:r>
    </w:p>
    <w:p w14:paraId="08FD762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不给突破线索</w:t>
      </w:r>
    </w:p>
    <w:p w14:paraId="7EABA9F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但要明确：</w:t>
      </w:r>
    </w:p>
    <w:p w14:paraId="1AA427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行政压力</w:t>
      </w:r>
    </w:p>
    <w:p w14:paraId="26959B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时间压力</w:t>
      </w:r>
    </w:p>
    <w:p w14:paraId="546B66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“需要一个解释”的氛围</w:t>
      </w:r>
    </w:p>
    <w:p w14:paraId="3748D9C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0D688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本章一句话功能总结（Keeper 内部）</w:t>
      </w:r>
    </w:p>
    <w:p w14:paraId="412C15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第四案不是更恐怖，</w:t>
      </w:r>
      <w:r w:rsidRPr="00B3213C">
        <w:rPr>
          <w:rFonts w:ascii="微软雅黑" w:eastAsia="微软雅黑" w:hAnsi="微软雅黑"/>
          <w:lang w:eastAsia="zh-CN"/>
        </w:rPr>
        <w:br/>
        <w:t>而是让世界开始要求你解释恐怖。</w:t>
      </w:r>
    </w:p>
    <w:p w14:paraId="532FB41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夜间行动轮 · 第四次</w:t>
      </w:r>
    </w:p>
    <w:p w14:paraId="681DAA8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时间段：18:00 – 23:00</w:t>
      </w:r>
    </w:p>
    <w:p w14:paraId="5523EF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触发条件：第四</w:t>
      </w:r>
      <w:proofErr w:type="gramStart"/>
      <w:r w:rsidRPr="00B3213C">
        <w:rPr>
          <w:rFonts w:ascii="微软雅黑" w:eastAsia="微软雅黑" w:hAnsi="微软雅黑"/>
          <w:lang w:eastAsia="zh-CN"/>
        </w:rPr>
        <w:t>章案件四完成</w:t>
      </w:r>
      <w:proofErr w:type="gramEnd"/>
      <w:r w:rsidRPr="00B3213C">
        <w:rPr>
          <w:rFonts w:ascii="微软雅黑" w:eastAsia="微软雅黑" w:hAnsi="微软雅黑"/>
          <w:lang w:eastAsia="zh-CN"/>
        </w:rPr>
        <w:t>初步结案</w:t>
      </w:r>
      <w:r w:rsidRPr="00B3213C">
        <w:rPr>
          <w:rFonts w:ascii="微软雅黑" w:eastAsia="微软雅黑" w:hAnsi="微软雅黑"/>
          <w:lang w:eastAsia="zh-CN"/>
        </w:rPr>
        <w:br/>
        <w:t>阶段定位：前半主线的夜间终局</w:t>
      </w:r>
      <w:r w:rsidRPr="00B3213C">
        <w:rPr>
          <w:rFonts w:ascii="微软雅黑" w:eastAsia="微软雅黑" w:hAnsi="微软雅黑"/>
          <w:lang w:eastAsia="zh-CN"/>
        </w:rPr>
        <w:br/>
        <w:t>核心目的：</w:t>
      </w:r>
    </w:p>
    <w:p w14:paraId="5EB1C2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明确告诉玩家：</w:t>
      </w:r>
    </w:p>
    <w:p w14:paraId="648C720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夜晚已经无法改变任何状态</w:t>
      </w:r>
    </w:p>
    <w:p w14:paraId="7AFF01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为下一章“归责窗口”制造心理落差</w:t>
      </w:r>
    </w:p>
    <w:p w14:paraId="23E2F9B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592A13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使用规则（Keeper）</w:t>
      </w:r>
    </w:p>
    <w:p w14:paraId="7540B7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每名调查员仍然可以选择行动</w:t>
      </w:r>
    </w:p>
    <w:p w14:paraId="4ECB38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但：</w:t>
      </w:r>
    </w:p>
    <w:p w14:paraId="653BEDB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行动结果不再区分</w:t>
      </w:r>
    </w:p>
    <w:p w14:paraId="471B561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行动时间被迅速压缩</w:t>
      </w:r>
    </w:p>
    <w:p w14:paraId="7EC30E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描写长度明显减少</w:t>
      </w:r>
    </w:p>
    <w:p w14:paraId="1C0B0DB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不进行任何奖励性结算</w:t>
      </w:r>
    </w:p>
    <w:p w14:paraId="6F199F6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不恢复状态</w:t>
      </w:r>
    </w:p>
    <w:p w14:paraId="450563F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不</w:t>
      </w:r>
      <w:proofErr w:type="gramEnd"/>
      <w:r w:rsidRPr="00B3213C">
        <w:rPr>
          <w:rFonts w:ascii="微软雅黑" w:eastAsia="微软雅黑" w:hAnsi="微软雅黑"/>
          <w:lang w:eastAsia="zh-CN"/>
        </w:rPr>
        <w:t>新增线索</w:t>
      </w:r>
    </w:p>
    <w:p w14:paraId="7ADA1A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这是一个“你仍被允许选择，但选择已不重要”的夜晚。</w:t>
      </w:r>
    </w:p>
    <w:p w14:paraId="1C32046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5DFBA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一、可选夜间活动（仅剩表面差异）</w:t>
      </w:r>
    </w:p>
    <w:p w14:paraId="32F963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所有活动看起来仍然存在，</w:t>
      </w:r>
      <w:r w:rsidRPr="00B3213C">
        <w:rPr>
          <w:rFonts w:ascii="微软雅黑" w:eastAsia="微软雅黑" w:hAnsi="微软雅黑"/>
          <w:lang w:eastAsia="zh-CN"/>
        </w:rPr>
        <w:br/>
        <w:t>但它们不再拥有独立反馈。</w:t>
      </w:r>
    </w:p>
    <w:p w14:paraId="2477541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0E0F5C8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1️</w:t>
      </w:r>
      <w:r w:rsidRPr="00B3213C">
        <w:rPr>
          <w:rFonts w:ascii="Segoe UI Symbol" w:eastAsia="微软雅黑" w:hAnsi="Segoe UI Symbol" w:cs="Segoe UI Symbol"/>
        </w:rPr>
        <w:t>⃣</w:t>
      </w:r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酒馆（仪式化存在</w:t>
      </w:r>
      <w:proofErr w:type="spellEnd"/>
      <w:r w:rsidRPr="00B3213C">
        <w:rPr>
          <w:rFonts w:ascii="微软雅黑" w:eastAsia="微软雅黑" w:hAnsi="微软雅黑"/>
        </w:rPr>
        <w:t>）</w:t>
      </w:r>
    </w:p>
    <w:p w14:paraId="2141B8D3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场所：The Iron Horse Tavern</w:t>
      </w:r>
    </w:p>
    <w:p w14:paraId="715C2ED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场景描写（极简，可朗读）</w:t>
      </w:r>
    </w:p>
    <w:p w14:paraId="787E1D8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3213C">
        <w:rPr>
          <w:rFonts w:ascii="微软雅黑" w:eastAsia="微软雅黑" w:hAnsi="微软雅黑"/>
        </w:rPr>
        <w:t>酒馆依然开着。灯亮着，门没锁</w:t>
      </w:r>
      <w:proofErr w:type="spellEnd"/>
      <w:r w:rsidRPr="00B3213C">
        <w:rPr>
          <w:rFonts w:ascii="微软雅黑" w:eastAsia="微软雅黑" w:hAnsi="微软雅黑"/>
        </w:rPr>
        <w:t>。</w:t>
      </w:r>
      <w:r w:rsidRPr="00B3213C">
        <w:rPr>
          <w:rFonts w:ascii="微软雅黑" w:eastAsia="微软雅黑" w:hAnsi="微软雅黑"/>
          <w:lang w:eastAsia="zh-CN"/>
        </w:rPr>
        <w:t>你们进去、坐下、点酒。酒很快上来，也很快喝完。你们不太记得聊了什么。</w:t>
      </w:r>
    </w:p>
    <w:p w14:paraId="193F0C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行为结果</w:t>
      </w:r>
    </w:p>
    <w:p w14:paraId="22E172F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没有明显情绪变化</w:t>
      </w:r>
    </w:p>
    <w:p w14:paraId="3E0444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没有人提议再来一杯</w:t>
      </w:r>
    </w:p>
    <w:p w14:paraId="44CA62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时间跳过</w:t>
      </w:r>
    </w:p>
    <w:p w14:paraId="233B66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【Keeper 提示】</w:t>
      </w:r>
      <w:r w:rsidRPr="00B3213C">
        <w:rPr>
          <w:rFonts w:ascii="微软雅黑" w:eastAsia="微软雅黑" w:hAnsi="微软雅黑"/>
          <w:lang w:eastAsia="zh-CN"/>
        </w:rPr>
        <w:br/>
        <w:t>不要展开 NPC 对话。</w:t>
      </w:r>
      <w:r w:rsidRPr="00B3213C">
        <w:rPr>
          <w:rFonts w:ascii="微软雅黑" w:eastAsia="微软雅黑" w:hAnsi="微软雅黑"/>
          <w:lang w:eastAsia="zh-CN"/>
        </w:rPr>
        <w:br/>
        <w:t>这是第一次明确削减互动长度。</w:t>
      </w:r>
    </w:p>
    <w:p w14:paraId="38E2798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35DAB8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赌博 / 扑克（失去开始与结束）</w:t>
      </w:r>
    </w:p>
    <w:p w14:paraId="1B893DD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7B155F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你们坐在桌边。筹码在桌上。牌被发出。等你们意识到时，赌局已经结束。</w:t>
      </w:r>
    </w:p>
    <w:p w14:paraId="7DFCC2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行为结果</w:t>
      </w:r>
    </w:p>
    <w:p w14:paraId="64B9F53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输赢被一句话带过</w:t>
      </w:r>
    </w:p>
    <w:p w14:paraId="4D00B05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不</w:t>
      </w:r>
      <w:proofErr w:type="gramEnd"/>
      <w:r w:rsidRPr="00B3213C">
        <w:rPr>
          <w:rFonts w:ascii="微软雅黑" w:eastAsia="微软雅黑" w:hAnsi="微软雅黑"/>
          <w:lang w:eastAsia="zh-CN"/>
        </w:rPr>
        <w:t>引发任何后续反应</w:t>
      </w:r>
    </w:p>
    <w:p w14:paraId="2E7AF63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E45782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电影院 / 娱乐（被跳过）</w:t>
      </w:r>
    </w:p>
    <w:p w14:paraId="0A200D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0AA14FC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你们本来打算去看点什么。等你们回过神来，已经在回家的路上了。</w:t>
      </w:r>
    </w:p>
    <w:p w14:paraId="697DD3D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行为结果</w:t>
      </w:r>
    </w:p>
    <w:p w14:paraId="1B34BD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整个活动被压缩为一句叙述</w:t>
      </w:r>
    </w:p>
    <w:p w14:paraId="515465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玩家会清楚感到：夜晚被“略过”了</w:t>
      </w:r>
    </w:p>
    <w:p w14:paraId="2DD33E5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C0AB4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回家（完全程式化）</w:t>
      </w:r>
    </w:p>
    <w:p w14:paraId="61BB24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6370936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你们回到家，做完该做的事，然后坐下。过了一会儿，时间就到了该睡觉的时候。</w:t>
      </w:r>
    </w:p>
    <w:p w14:paraId="70D4C1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行为结果</w:t>
      </w:r>
    </w:p>
    <w:p w14:paraId="2D028E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家庭互动不再发生</w:t>
      </w:r>
    </w:p>
    <w:p w14:paraId="562720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空间变成“停靠点”</w:t>
      </w:r>
    </w:p>
    <w:p w14:paraId="36163F5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E89B8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夜间回访（被制度提前终止）</w:t>
      </w:r>
    </w:p>
    <w:p w14:paraId="547673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条件</w:t>
      </w:r>
    </w:p>
    <w:p w14:paraId="5F3491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玩家主动提出</w:t>
      </w:r>
    </w:p>
    <w:p w14:paraId="7EB41A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第四次非必要行动</w:t>
      </w:r>
    </w:p>
    <w:p w14:paraId="5E73899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场景描写</w:t>
      </w:r>
    </w:p>
    <w:p w14:paraId="1173906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你们还没走到厂区，就被拦下。理由礼貌、合理，而且已经记录在案。</w:t>
      </w:r>
    </w:p>
    <w:p w14:paraId="19785C2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行为结果</w:t>
      </w:r>
    </w:p>
    <w:p w14:paraId="3973DA4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行动被取消</w:t>
      </w:r>
    </w:p>
    <w:p w14:paraId="2C89794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不允许继续</w:t>
      </w:r>
    </w:p>
    <w:p w14:paraId="30FFA94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直接记录一次 III 级流程偏离</w:t>
      </w:r>
    </w:p>
    <w:p w14:paraId="5B0E2A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提示（关键）】</w:t>
      </w:r>
      <w:r w:rsidRPr="00B3213C">
        <w:rPr>
          <w:rFonts w:ascii="微软雅黑" w:eastAsia="微软雅黑" w:hAnsi="微软雅黑"/>
          <w:lang w:eastAsia="zh-CN"/>
        </w:rPr>
        <w:br/>
        <w:t>这是夜间轮中唯一有明确后果的选择。</w:t>
      </w:r>
      <w:r w:rsidRPr="00B3213C">
        <w:rPr>
          <w:rFonts w:ascii="微软雅黑" w:eastAsia="微软雅黑" w:hAnsi="微软雅黑"/>
          <w:lang w:eastAsia="zh-CN"/>
        </w:rPr>
        <w:br/>
        <w:t>因为系统已经开始主动防止不稳定因素。</w:t>
      </w:r>
    </w:p>
    <w:p w14:paraId="497B16C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224F17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二、第四夜的结构变化（Keeper 视角）</w:t>
      </w:r>
    </w:p>
    <w:p w14:paraId="2E4F0AD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95E9F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三、夜间结束统一收束（必须极短）</w:t>
      </w:r>
    </w:p>
    <w:p w14:paraId="2E09DA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夜已经过去了。</w:t>
      </w:r>
      <w:r w:rsidRPr="00B3213C">
        <w:rPr>
          <w:rFonts w:ascii="微软雅黑" w:eastAsia="微软雅黑" w:hAnsi="微软雅黑"/>
          <w:lang w:eastAsia="zh-CN"/>
        </w:rPr>
        <w:br/>
        <w:t>你们并不记得是怎么过去的。</w:t>
      </w:r>
    </w:p>
    <w:p w14:paraId="4B0E1D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第二天仍然会来。</w:t>
      </w:r>
    </w:p>
    <w:p w14:paraId="779D321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49808D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四、Keeper 核心提醒（极重要）</w:t>
      </w:r>
    </w:p>
    <w:p w14:paraId="379790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不要补充细节</w:t>
      </w:r>
    </w:p>
    <w:p w14:paraId="4C98C0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不要让玩家“再做一件事”</w:t>
      </w:r>
    </w:p>
    <w:p w14:paraId="1B10B7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如果玩家抗议“我们什么都没做”：</w:t>
      </w:r>
    </w:p>
    <w:p w14:paraId="6B5850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点头</w:t>
      </w:r>
    </w:p>
    <w:p w14:paraId="361A91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回答：</w:t>
      </w:r>
    </w:p>
    <w:p w14:paraId="344121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“是的。”</w:t>
      </w:r>
    </w:p>
    <w:p w14:paraId="41AE17E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从这一刻起，</w:t>
      </w:r>
      <w:r w:rsidRPr="00B3213C">
        <w:rPr>
          <w:rFonts w:ascii="微软雅黑" w:eastAsia="微软雅黑" w:hAnsi="微软雅黑"/>
          <w:lang w:eastAsia="zh-CN"/>
        </w:rPr>
        <w:br/>
        <w:t>夜晚已经成为流程的一部分。</w:t>
      </w:r>
    </w:p>
    <w:p w14:paraId="4ED7661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87529A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五、这一夜的真正作用（Keeper 内部）</w:t>
      </w:r>
    </w:p>
    <w:p w14:paraId="01CC7B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剥夺“生活缓冲”</w:t>
      </w:r>
    </w:p>
    <w:p w14:paraId="1CB3A3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剥夺“自由选择感”</w:t>
      </w:r>
    </w:p>
    <w:p w14:paraId="328F900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为下一</w:t>
      </w:r>
      <w:proofErr w:type="gramStart"/>
      <w:r w:rsidRPr="00B3213C">
        <w:rPr>
          <w:rFonts w:ascii="微软雅黑" w:eastAsia="微软雅黑" w:hAnsi="微软雅黑"/>
          <w:lang w:eastAsia="zh-CN"/>
        </w:rPr>
        <w:t>章制造</w:t>
      </w:r>
      <w:proofErr w:type="gramEnd"/>
      <w:r w:rsidRPr="00B3213C">
        <w:rPr>
          <w:rFonts w:ascii="微软雅黑" w:eastAsia="微软雅黑" w:hAnsi="微软雅黑"/>
          <w:lang w:eastAsia="zh-CN"/>
        </w:rPr>
        <w:t>强烈对比：</w:t>
      </w:r>
    </w:p>
    <w:p w14:paraId="4895AB4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归责窗口会再次给予“明确目标与胜利感”</w:t>
      </w:r>
    </w:p>
    <w:p w14:paraId="30D8558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655DF4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76297D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第五章·归责窗口</w:t>
      </w:r>
    </w:p>
    <w:p w14:paraId="7C678A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“给我们一个名字”</w:t>
      </w:r>
    </w:p>
    <w:p w14:paraId="2B32FBC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章节定位：前半主线的制度性高潮</w:t>
      </w:r>
      <w:r w:rsidRPr="00B3213C">
        <w:rPr>
          <w:rFonts w:ascii="微软雅黑" w:eastAsia="微软雅黑" w:hAnsi="微软雅黑"/>
          <w:lang w:eastAsia="zh-CN"/>
        </w:rPr>
        <w:br/>
        <w:t>触发条件：案件一至四已完成结案；行政压力显性化</w:t>
      </w:r>
      <w:r w:rsidRPr="00B3213C">
        <w:rPr>
          <w:rFonts w:ascii="微软雅黑" w:eastAsia="微软雅黑" w:hAnsi="微软雅黑"/>
          <w:lang w:eastAsia="zh-CN"/>
        </w:rPr>
        <w:br/>
        <w:t>章节目标：</w:t>
      </w:r>
    </w:p>
    <w:p w14:paraId="5DF1E8E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为重复提供一个可交付解释</w:t>
      </w:r>
    </w:p>
    <w:p w14:paraId="248161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为调查员提供一次完全合法的胜利</w:t>
      </w:r>
    </w:p>
    <w:p w14:paraId="127BD07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为后续崩塌制造“我已经解决了”的错觉</w:t>
      </w:r>
    </w:p>
    <w:p w14:paraId="32F8B89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ACDAF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一、章节开启方式（必须由系统触发）</w:t>
      </w:r>
    </w:p>
    <w:p w14:paraId="0FCCE24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5.1 行政介入（开场场景）</w:t>
      </w:r>
    </w:p>
    <w:p w14:paraId="42112A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第五天清晨，调查员被要求提前到警署。</w:t>
      </w:r>
    </w:p>
    <w:p w14:paraId="27AAEF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会议室不大，但人比平时多。</w:t>
      </w:r>
      <w:r w:rsidRPr="00B3213C">
        <w:rPr>
          <w:rFonts w:ascii="微软雅黑" w:eastAsia="微软雅黑" w:hAnsi="微软雅黑"/>
          <w:lang w:eastAsia="zh-CN"/>
        </w:rPr>
        <w:br/>
        <w:t>有你们的直属上级，也有你们不常见到的人。</w:t>
      </w:r>
    </w:p>
    <w:p w14:paraId="63A16F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桌上摆着几份并排的卷宗。</w:t>
      </w:r>
      <w:r w:rsidRPr="00B3213C">
        <w:rPr>
          <w:rFonts w:ascii="微软雅黑" w:eastAsia="微软雅黑" w:hAnsi="微软雅黑"/>
          <w:lang w:eastAsia="zh-CN"/>
        </w:rPr>
        <w:br/>
        <w:t>你们一眼就能看出：</w:t>
      </w:r>
      <w:r w:rsidRPr="00B3213C">
        <w:rPr>
          <w:rFonts w:ascii="微软雅黑" w:eastAsia="微软雅黑" w:hAnsi="微软雅黑"/>
          <w:lang w:eastAsia="zh-CN"/>
        </w:rPr>
        <w:br/>
        <w:t>那是最近的几起夜班事故。</w:t>
      </w:r>
    </w:p>
    <w:p w14:paraId="43437B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“最近的事故数量有点集中。”</w:t>
      </w:r>
      <w:r w:rsidRPr="00B3213C">
        <w:rPr>
          <w:rFonts w:ascii="微软雅黑" w:eastAsia="微软雅黑" w:hAnsi="微软雅黑"/>
          <w:lang w:eastAsia="zh-CN"/>
        </w:rPr>
        <w:br/>
        <w:t>“外面已经有人在问了。”</w:t>
      </w:r>
      <w:r w:rsidRPr="00B3213C">
        <w:rPr>
          <w:rFonts w:ascii="微软雅黑" w:eastAsia="微软雅黑" w:hAnsi="微软雅黑"/>
          <w:lang w:eastAsia="zh-CN"/>
        </w:rPr>
        <w:br/>
        <w:t>“我们需要一个清楚、可说明的原因。”</w:t>
      </w:r>
    </w:p>
    <w:p w14:paraId="0EEF6AE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这不是质疑。</w:t>
      </w:r>
      <w:r w:rsidRPr="00B3213C">
        <w:rPr>
          <w:rFonts w:ascii="微软雅黑" w:eastAsia="微软雅黑" w:hAnsi="微软雅黑"/>
          <w:lang w:eastAsia="zh-CN"/>
        </w:rPr>
        <w:br/>
        <w:t>这是任务下达。</w:t>
      </w:r>
    </w:p>
    <w:p w14:paraId="11E557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266017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不要让这场会议显得紧张</w:t>
      </w:r>
    </w:p>
    <w:p w14:paraId="4F63293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它是理性、冷静、行政性的</w:t>
      </w:r>
    </w:p>
    <w:p w14:paraId="2A303A7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重复被当作“管理问题”，不是异常</w:t>
      </w:r>
    </w:p>
    <w:p w14:paraId="173F656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6231F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二、归责窗口的规则（Keeper 必须理解）</w:t>
      </w:r>
    </w:p>
    <w:p w14:paraId="3C778DB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归责窗口不是找真相，而是找“可以被承担的责任”。</w:t>
      </w:r>
    </w:p>
    <w:p w14:paraId="5184E91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在这一阶段：</w:t>
      </w:r>
    </w:p>
    <w:p w14:paraId="72F007D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调查方向被明确限定</w:t>
      </w:r>
    </w:p>
    <w:p w14:paraId="7D6A1BD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目标不再是“发生了什么”</w:t>
      </w:r>
    </w:p>
    <w:p w14:paraId="6ABC269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而是：</w:t>
      </w:r>
    </w:p>
    <w:p w14:paraId="4F21039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“是谁导致这些事故在管理上被允许发生？”</w:t>
      </w:r>
    </w:p>
    <w:p w14:paraId="40945D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系统允许你们重新翻阅旧案，</w:t>
      </w:r>
      <w:r w:rsidRPr="00B3213C">
        <w:rPr>
          <w:rFonts w:ascii="微软雅黑" w:eastAsia="微软雅黑" w:hAnsi="微软雅黑"/>
          <w:lang w:eastAsia="zh-CN"/>
        </w:rPr>
        <w:br/>
        <w:t>但只接受人类层面的解释。</w:t>
      </w:r>
    </w:p>
    <w:p w14:paraId="16D6AB7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47BDC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三、可被归责对象（虚假 Boss）</w:t>
      </w:r>
    </w:p>
    <w:p w14:paraId="5EB89BC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目标人物：Arthur Bell</w:t>
      </w:r>
    </w:p>
    <w:p w14:paraId="6B3E02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姓名：Arthur Bell</w:t>
      </w:r>
      <w:r w:rsidRPr="00B3213C">
        <w:rPr>
          <w:rFonts w:ascii="微软雅黑" w:eastAsia="微软雅黑" w:hAnsi="微软雅黑"/>
          <w:lang w:eastAsia="zh-CN"/>
        </w:rPr>
        <w:br/>
        <w:t>年龄：58</w:t>
      </w:r>
      <w:r w:rsidRPr="00B3213C">
        <w:rPr>
          <w:rFonts w:ascii="微软雅黑" w:eastAsia="微软雅黑" w:hAnsi="微软雅黑"/>
          <w:lang w:eastAsia="zh-CN"/>
        </w:rPr>
        <w:br/>
        <w:t>身份：市工业安全监察委员会 · 高级监察员</w:t>
      </w:r>
      <w:r w:rsidRPr="00B3213C">
        <w:rPr>
          <w:rFonts w:ascii="微软雅黑" w:eastAsia="微软雅黑" w:hAnsi="微软雅黑"/>
          <w:lang w:eastAsia="zh-CN"/>
        </w:rPr>
        <w:br/>
        <w:t>职责：</w:t>
      </w:r>
    </w:p>
    <w:p w14:paraId="44E1B3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审核工厂安全报告</w:t>
      </w:r>
    </w:p>
    <w:p w14:paraId="21A546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评估整改合</w:t>
      </w:r>
      <w:proofErr w:type="gramStart"/>
      <w:r w:rsidRPr="00B3213C">
        <w:rPr>
          <w:rFonts w:ascii="微软雅黑" w:eastAsia="微软雅黑" w:hAnsi="微软雅黑"/>
          <w:lang w:eastAsia="zh-CN"/>
        </w:rPr>
        <w:t>规</w:t>
      </w:r>
      <w:proofErr w:type="gramEnd"/>
      <w:r w:rsidRPr="00B3213C">
        <w:rPr>
          <w:rFonts w:ascii="微软雅黑" w:eastAsia="微软雅黑" w:hAnsi="微软雅黑"/>
          <w:lang w:eastAsia="zh-CN"/>
        </w:rPr>
        <w:t>性</w:t>
      </w:r>
    </w:p>
    <w:p w14:paraId="5CA0EA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决定“是否需要进一步措施”</w:t>
      </w:r>
    </w:p>
    <w:p w14:paraId="24567F2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他不是反派。</w:t>
      </w:r>
      <w:r w:rsidRPr="00B3213C">
        <w:rPr>
          <w:rFonts w:ascii="微软雅黑" w:eastAsia="微软雅黑" w:hAnsi="微软雅黑"/>
          <w:lang w:eastAsia="zh-CN"/>
        </w:rPr>
        <w:br/>
        <w:t>他是一个位置。</w:t>
      </w:r>
    </w:p>
    <w:p w14:paraId="2558D26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B8BE3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5.3 表面问题（可被发现）</w:t>
      </w:r>
    </w:p>
    <w:p w14:paraId="20B3CB4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在重新整理案件一至四的材料时，调查员可以发现：</w:t>
      </w:r>
    </w:p>
    <w:p w14:paraId="2C89FD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多家工厂的安全改进报告</w:t>
      </w:r>
    </w:p>
    <w:p w14:paraId="44D0916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均由 Arthur Bell 审核</w:t>
      </w:r>
    </w:p>
    <w:p w14:paraId="10677A2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审核意见高度相似</w:t>
      </w:r>
    </w:p>
    <w:p w14:paraId="6CC530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多次使用“已达最低合</w:t>
      </w:r>
      <w:proofErr w:type="gramStart"/>
      <w:r w:rsidRPr="00B3213C">
        <w:rPr>
          <w:rFonts w:ascii="微软雅黑" w:eastAsia="微软雅黑" w:hAnsi="微软雅黑"/>
          <w:lang w:eastAsia="zh-CN"/>
        </w:rPr>
        <w:t>规</w:t>
      </w:r>
      <w:proofErr w:type="gramEnd"/>
      <w:r w:rsidRPr="00B3213C">
        <w:rPr>
          <w:rFonts w:ascii="微软雅黑" w:eastAsia="微软雅黑" w:hAnsi="微软雅黑"/>
          <w:lang w:eastAsia="zh-CN"/>
        </w:rPr>
        <w:t>标准”“建议持续观察”</w:t>
      </w:r>
    </w:p>
    <w:p w14:paraId="63D0A04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这在制度上是合法的，</w:t>
      </w:r>
      <w:r w:rsidRPr="00B3213C">
        <w:rPr>
          <w:rFonts w:ascii="微软雅黑" w:eastAsia="微软雅黑" w:hAnsi="微软雅黑"/>
          <w:lang w:eastAsia="zh-CN"/>
        </w:rPr>
        <w:br/>
        <w:t>但在结果上，造成了风险的系统性累积。</w:t>
      </w:r>
    </w:p>
    <w:p w14:paraId="55A0FFD5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C8371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四、调查员可采取的行动（流程内）</w:t>
      </w:r>
    </w:p>
    <w:p w14:paraId="79B4CD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本章必须让玩家感到：</w:t>
      </w:r>
      <w:r w:rsidRPr="00B3213C">
        <w:rPr>
          <w:rFonts w:ascii="微软雅黑" w:eastAsia="微软雅黑" w:hAnsi="微软雅黑"/>
          <w:lang w:eastAsia="zh-CN"/>
        </w:rPr>
        <w:br/>
        <w:t>“这一次，我们终于知道该查什么了。”</w:t>
      </w:r>
    </w:p>
    <w:p w14:paraId="283614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4.1 合法调查路径（推荐）</w:t>
      </w:r>
    </w:p>
    <w:p w14:paraId="3DC66F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调取工业安全委员会档案</w:t>
      </w:r>
    </w:p>
    <w:p w14:paraId="009D32C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比对 Bell 过去三年的审核记录</w:t>
      </w:r>
    </w:p>
    <w:p w14:paraId="29B11B9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询问基层监察员</w:t>
      </w:r>
    </w:p>
    <w:p w14:paraId="0A7B2A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对照事故发生时间与“合规放行”时间</w:t>
      </w:r>
    </w:p>
    <w:p w14:paraId="3208DF5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4.2 调查体验设计</w:t>
      </w:r>
    </w:p>
    <w:p w14:paraId="196C1D8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资料齐全</w:t>
      </w:r>
    </w:p>
    <w:p w14:paraId="63B57FD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阻力极小</w:t>
      </w:r>
    </w:p>
    <w:p w14:paraId="44F77C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证据自然拼合</w:t>
      </w:r>
    </w:p>
    <w:p w14:paraId="6572B41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推理顺畅</w:t>
      </w:r>
    </w:p>
    <w:p w14:paraId="7C72F7D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619BFD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不要设置无意义阻碍</w:t>
      </w:r>
    </w:p>
    <w:p w14:paraId="386B434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这是一次“被允许的调查”</w:t>
      </w:r>
    </w:p>
    <w:p w14:paraId="05FFC98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0E289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五、证据链（明确、可靠、可交付）</w:t>
      </w:r>
    </w:p>
    <w:p w14:paraId="4DC47DD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5.1 关键证据类型</w:t>
      </w:r>
    </w:p>
    <w:p w14:paraId="061D0FE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审核模板高度统一</w:t>
      </w:r>
    </w:p>
    <w:p w14:paraId="23F7E6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多起不同工厂使用相同措辞</w:t>
      </w:r>
    </w:p>
    <w:p w14:paraId="78520D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整改期限被系统性拉长</w:t>
      </w:r>
    </w:p>
    <w:p w14:paraId="7EDD85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“继续观察”代替“强制停工”</w:t>
      </w:r>
    </w:p>
    <w:p w14:paraId="135485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内部备忘录</w:t>
      </w:r>
    </w:p>
    <w:p w14:paraId="2C9F11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Bell 提及“避免过度干预生产”</w:t>
      </w:r>
    </w:p>
    <w:p w14:paraId="6D60BCC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这些证据不指向阴谋，</w:t>
      </w:r>
      <w:r w:rsidRPr="00B3213C">
        <w:rPr>
          <w:rFonts w:ascii="微软雅黑" w:eastAsia="微软雅黑" w:hAnsi="微软雅黑"/>
          <w:lang w:eastAsia="zh-CN"/>
        </w:rPr>
        <w:br/>
        <w:t>只指向过度理性化的判断。</w:t>
      </w:r>
    </w:p>
    <w:p w14:paraId="3338364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E871C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六、对峙与处理（胜利点）</w:t>
      </w:r>
    </w:p>
    <w:p w14:paraId="706FA5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6.1 与 Arthur Bell 的接触</w:t>
      </w:r>
    </w:p>
    <w:p w14:paraId="06214B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他并不否认。</w:t>
      </w:r>
    </w:p>
    <w:p w14:paraId="464AF9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“我只是按标准办事。”</w:t>
      </w:r>
      <w:r w:rsidRPr="00B3213C">
        <w:rPr>
          <w:rFonts w:ascii="微软雅黑" w:eastAsia="微软雅黑" w:hAnsi="微软雅黑"/>
          <w:lang w:eastAsia="zh-CN"/>
        </w:rPr>
        <w:br/>
        <w:t>“我们不能因为几起事故就让整个系统停摆。”</w:t>
      </w:r>
      <w:r w:rsidRPr="00B3213C">
        <w:rPr>
          <w:rFonts w:ascii="微软雅黑" w:eastAsia="微软雅黑" w:hAnsi="微软雅黑"/>
          <w:lang w:eastAsia="zh-CN"/>
        </w:rPr>
        <w:br/>
        <w:t>“风险永远存在。”</w:t>
      </w:r>
    </w:p>
    <w:p w14:paraId="4552107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他说的都对。</w:t>
      </w:r>
    </w:p>
    <w:p w14:paraId="784EA02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这正是问题所在。</w:t>
      </w:r>
    </w:p>
    <w:p w14:paraId="7B642E0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D476F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结局处理方式（任选其一或组合）</w:t>
      </w:r>
    </w:p>
    <w:p w14:paraId="489440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行政问责</w:t>
      </w:r>
    </w:p>
    <w:p w14:paraId="7A8103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强制退休</w:t>
      </w:r>
    </w:p>
    <w:p w14:paraId="426ABF3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调离岗位</w:t>
      </w:r>
    </w:p>
    <w:p w14:paraId="143625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委员会公开检讨</w:t>
      </w:r>
    </w:p>
    <w:p w14:paraId="7C4B6F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结果明确、可记录、可宣布。</w:t>
      </w:r>
    </w:p>
    <w:p w14:paraId="74F34E2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50B2B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七、章节结尾：胜利的感觉（必须给足）</w:t>
      </w:r>
    </w:p>
    <w:p w14:paraId="087E90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 Bell 被处理后：</w:t>
      </w:r>
    </w:p>
    <w:p w14:paraId="7A6DBFA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上级明确表示满意</w:t>
      </w:r>
    </w:p>
    <w:p w14:paraId="5F5E31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媒体关注迅速转移</w:t>
      </w:r>
    </w:p>
    <w:p w14:paraId="3B8D83C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工厂被要求短期内加强夜班监管</w:t>
      </w:r>
    </w:p>
    <w:p w14:paraId="3F05A6B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事故明显减少</w:t>
      </w:r>
    </w:p>
    <w:p w14:paraId="56D9752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这是一次真正的胜利。</w:t>
      </w:r>
    </w:p>
    <w:p w14:paraId="6F701542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【Keeper </w:t>
      </w:r>
      <w:proofErr w:type="spellStart"/>
      <w:r w:rsidRPr="00B3213C">
        <w:rPr>
          <w:rFonts w:ascii="微软雅黑" w:eastAsia="微软雅黑" w:hAnsi="微软雅黑"/>
        </w:rPr>
        <w:t>提示（极重要</w:t>
      </w:r>
      <w:proofErr w:type="spellEnd"/>
      <w:r w:rsidRPr="00B3213C">
        <w:rPr>
          <w:rFonts w:ascii="微软雅黑" w:eastAsia="微软雅黑" w:hAnsi="微软雅黑"/>
        </w:rPr>
        <w:t>）】</w:t>
      </w:r>
    </w:p>
    <w:p w14:paraId="39EC78B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不要削弱这份胜利</w:t>
      </w:r>
    </w:p>
    <w:p w14:paraId="3FE0DCE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不要暗示“还没完”</w:t>
      </w:r>
    </w:p>
    <w:p w14:paraId="30884A0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让玩家安心、放松、确信</w:t>
      </w:r>
    </w:p>
    <w:p w14:paraId="778C2DB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7C334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八、守密人专属：这一切为什么“成立”</w:t>
      </w:r>
    </w:p>
    <w:p w14:paraId="76B67D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Arthur Bell 确实该被问责。</w:t>
      </w:r>
    </w:p>
    <w:p w14:paraId="51FED2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他没有违法</w:t>
      </w:r>
    </w:p>
    <w:p w14:paraId="37E7BF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但他的判断造成了结构性风险</w:t>
      </w:r>
    </w:p>
    <w:p w14:paraId="509860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系统需要一个人来承担这一后果</w:t>
      </w:r>
    </w:p>
    <w:p w14:paraId="00CD7D8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他不是替罪羊。</w:t>
      </w:r>
      <w:r w:rsidRPr="00B3213C">
        <w:rPr>
          <w:rFonts w:ascii="微软雅黑" w:eastAsia="微软雅黑" w:hAnsi="微软雅黑"/>
          <w:lang w:eastAsia="zh-CN"/>
        </w:rPr>
        <w:br/>
        <w:t>他是一个合理的归责点。</w:t>
      </w:r>
    </w:p>
    <w:p w14:paraId="6655D06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527EA6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九、章节功能总结（Keeper 内部）</w:t>
      </w:r>
    </w:p>
    <w:p w14:paraId="6757B26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重复被“解释”</w:t>
      </w:r>
    </w:p>
    <w:p w14:paraId="2A63FC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玩家获得控制感</w:t>
      </w:r>
    </w:p>
    <w:p w14:paraId="58D98C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世界恢复稳定</w:t>
      </w:r>
    </w:p>
    <w:p w14:paraId="2CF9263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模组进入短暂平静期</w:t>
      </w:r>
    </w:p>
    <w:p w14:paraId="6D3D14D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B54EFF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本章一句话总结（Keeper 内部）</w:t>
      </w:r>
    </w:p>
    <w:p w14:paraId="6486C6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系统给了你一个名字，</w:t>
      </w:r>
      <w:r w:rsidRPr="00B3213C">
        <w:rPr>
          <w:rFonts w:ascii="微软雅黑" w:eastAsia="微软雅黑" w:hAnsi="微软雅黑"/>
          <w:lang w:eastAsia="zh-CN"/>
        </w:rPr>
        <w:br/>
        <w:t>而你交付了一个答案。</w:t>
      </w:r>
    </w:p>
    <w:p w14:paraId="21837C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  <w:t>第五章·归责窗口（后半）</w:t>
      </w:r>
    </w:p>
    <w:p w14:paraId="4C49692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胜利之后</w:t>
      </w:r>
    </w:p>
    <w:p w14:paraId="37537A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章节定位：胜利的延伸阶段</w:t>
      </w:r>
      <w:r w:rsidRPr="00B3213C">
        <w:rPr>
          <w:rFonts w:ascii="微软雅黑" w:eastAsia="微软雅黑" w:hAnsi="微软雅黑"/>
          <w:lang w:eastAsia="zh-CN"/>
        </w:rPr>
        <w:br/>
        <w:t>核心目标：</w:t>
      </w:r>
    </w:p>
    <w:p w14:paraId="188E391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维持成功的真实性</w:t>
      </w:r>
    </w:p>
    <w:p w14:paraId="233200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让流程自然回到常态</w:t>
      </w:r>
    </w:p>
    <w:p w14:paraId="504914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在边缘制造“无法归档的残余”</w:t>
      </w:r>
    </w:p>
    <w:p w14:paraId="1E99A8A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7E6B468" w14:textId="77777777" w:rsidR="003F4719" w:rsidRPr="00B3213C" w:rsidRDefault="00000000">
      <w:pPr>
        <w:rPr>
          <w:rFonts w:ascii="微软雅黑" w:eastAsia="微软雅黑" w:hAnsi="微软雅黑"/>
        </w:rPr>
      </w:pPr>
      <w:proofErr w:type="spellStart"/>
      <w:r w:rsidRPr="00B3213C">
        <w:rPr>
          <w:rFonts w:ascii="微软雅黑" w:eastAsia="微软雅黑" w:hAnsi="微软雅黑"/>
        </w:rPr>
        <w:t>一、行政回馈期（Immediately</w:t>
      </w:r>
      <w:proofErr w:type="spellEnd"/>
      <w:r w:rsidRPr="00B3213C">
        <w:rPr>
          <w:rFonts w:ascii="微软雅黑" w:eastAsia="微软雅黑" w:hAnsi="微软雅黑"/>
        </w:rPr>
        <w:t xml:space="preserve"> After）</w:t>
      </w:r>
    </w:p>
    <w:p w14:paraId="38A3A8B0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1.1 警署内部变化（可直接告知玩家）</w:t>
      </w:r>
    </w:p>
    <w:p w14:paraId="798B3689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在 Arthur Bell 被处理后的几天内，调查员会明显感觉到变化：</w:t>
      </w:r>
    </w:p>
    <w:p w14:paraId="6CB8145C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上级态度明显缓和</w:t>
      </w:r>
    </w:p>
    <w:p w14:paraId="6CF21185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文件审批速度加快</w:t>
      </w:r>
    </w:p>
    <w:p w14:paraId="1D96FE26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行动报告被迅速签字</w:t>
      </w:r>
    </w:p>
    <w:p w14:paraId="44A0C1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不再被要求补充说明</w:t>
      </w:r>
    </w:p>
    <w:p w14:paraId="663614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“你们这段时间做得很好。”</w:t>
      </w:r>
    </w:p>
    <w:p w14:paraId="43AB47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这是制度性奖励。</w:t>
      </w:r>
    </w:p>
    <w:p w14:paraId="1CE6D0D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5DE67F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不要吝啬表扬</w:t>
      </w:r>
    </w:p>
    <w:p w14:paraId="6EA9CE9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让玩家真正感觉到“被认可”</w:t>
      </w:r>
    </w:p>
    <w:p w14:paraId="0367709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258175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1.2 外部环境反馈</w:t>
      </w:r>
    </w:p>
    <w:p w14:paraId="788367E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报纸出现简短报道</w:t>
      </w:r>
    </w:p>
    <w:p w14:paraId="6436BF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用词克制</w:t>
      </w:r>
    </w:p>
    <w:p w14:paraId="235781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强调“管理改进”“监管加强”</w:t>
      </w:r>
    </w:p>
    <w:p w14:paraId="6F0F6F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工厂张贴新的安全告示</w:t>
      </w:r>
    </w:p>
    <w:p w14:paraId="3E28F83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夜班增加巡查频次（至少在纸面上）</w:t>
      </w:r>
    </w:p>
    <w:p w14:paraId="44C78B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城市表现得像一个刚刚纠正过自身的小系统。</w:t>
      </w:r>
    </w:p>
    <w:p w14:paraId="36467E6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96C40B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二、流程回归常态（危险的平静）</w:t>
      </w:r>
    </w:p>
    <w:p w14:paraId="58FB534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2.1 工作节律变化</w:t>
      </w:r>
    </w:p>
    <w:p w14:paraId="3CB7418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在接下来的几天里：</w:t>
      </w:r>
    </w:p>
    <w:p w14:paraId="5D59DD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没有新的重大案件</w:t>
      </w:r>
    </w:p>
    <w:p w14:paraId="5B9B911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工作以文书、回访、会议为主</w:t>
      </w:r>
    </w:p>
    <w:p w14:paraId="7A1B0B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夜间行动轮（若继续跑）</w:t>
      </w:r>
    </w:p>
    <w:p w14:paraId="7A8F8B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变得更加空洞</w:t>
      </w:r>
    </w:p>
    <w:p w14:paraId="6FEC9D2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甚至可以一句话带过</w:t>
      </w:r>
    </w:p>
    <w:p w14:paraId="63555F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这是模组中最“安静”的一段时间。</w:t>
      </w:r>
    </w:p>
    <w:p w14:paraId="5D3B6B8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B9844E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2.2 调查员心理状态（Keeper 观察点）</w:t>
      </w:r>
    </w:p>
    <w:p w14:paraId="2B9904C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玩家可能会出现以下反应：</w:t>
      </w:r>
    </w:p>
    <w:p w14:paraId="28580C9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松一口气</w:t>
      </w:r>
    </w:p>
    <w:p w14:paraId="54E905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开始谈论别的事</w:t>
      </w:r>
    </w:p>
    <w:p w14:paraId="0A86F1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认为“最糟的已经过去了”</w:t>
      </w:r>
    </w:p>
    <w:p w14:paraId="75EF72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或对模组</w:t>
      </w:r>
      <w:proofErr w:type="gramEnd"/>
      <w:r w:rsidRPr="00B3213C">
        <w:rPr>
          <w:rFonts w:ascii="微软雅黑" w:eastAsia="微软雅黑" w:hAnsi="微软雅黑"/>
          <w:lang w:eastAsia="zh-CN"/>
        </w:rPr>
        <w:t>节奏产生短暂的不适</w:t>
      </w:r>
    </w:p>
    <w:p w14:paraId="7E0FD0A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这些反应都是正确的。</w:t>
      </w:r>
    </w:p>
    <w:p w14:paraId="3FC4ADA6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746937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三、残余的存在（不构成线索）</w:t>
      </w:r>
    </w:p>
    <w:p w14:paraId="6993439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这里不是</w:t>
      </w:r>
      <w:proofErr w:type="gramStart"/>
      <w:r w:rsidRPr="00B3213C">
        <w:rPr>
          <w:rFonts w:ascii="微软雅黑" w:eastAsia="微软雅黑" w:hAnsi="微软雅黑"/>
          <w:lang w:eastAsia="zh-CN"/>
        </w:rPr>
        <w:t>给答案</w:t>
      </w:r>
      <w:proofErr w:type="gramEnd"/>
      <w:r w:rsidRPr="00B3213C">
        <w:rPr>
          <w:rFonts w:ascii="微软雅黑" w:eastAsia="微软雅黑" w:hAnsi="微软雅黑"/>
          <w:lang w:eastAsia="zh-CN"/>
        </w:rPr>
        <w:t>的地方。</w:t>
      </w:r>
      <w:r w:rsidRPr="00B3213C">
        <w:rPr>
          <w:rFonts w:ascii="微软雅黑" w:eastAsia="微软雅黑" w:hAnsi="微软雅黑"/>
          <w:lang w:eastAsia="zh-CN"/>
        </w:rPr>
        <w:br/>
        <w:t>这里只是让世界“没能完全闭合”。</w:t>
      </w:r>
    </w:p>
    <w:p w14:paraId="51950D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以下内容不要同时出现，</w:t>
      </w:r>
      <w:r w:rsidRPr="00B3213C">
        <w:rPr>
          <w:rFonts w:ascii="微软雅黑" w:eastAsia="微软雅黑" w:hAnsi="微软雅黑"/>
          <w:lang w:eastAsia="zh-CN"/>
        </w:rPr>
        <w:br/>
        <w:t>每次只用一项，且轻描淡写。</w:t>
      </w:r>
    </w:p>
    <w:p w14:paraId="5E3903E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C5684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3.1 文件残余（行政层）</w:t>
      </w:r>
    </w:p>
    <w:p w14:paraId="2E19064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在整理旧档案时，某</w:t>
      </w:r>
      <w:proofErr w:type="gramStart"/>
      <w:r w:rsidRPr="00B3213C">
        <w:rPr>
          <w:rFonts w:ascii="微软雅黑" w:eastAsia="微软雅黑" w:hAnsi="微软雅黑"/>
          <w:lang w:eastAsia="zh-CN"/>
        </w:rPr>
        <w:t>名调查</w:t>
      </w:r>
      <w:proofErr w:type="gramEnd"/>
      <w:r w:rsidRPr="00B3213C">
        <w:rPr>
          <w:rFonts w:ascii="微软雅黑" w:eastAsia="微软雅黑" w:hAnsi="微软雅黑"/>
          <w:lang w:eastAsia="zh-CN"/>
        </w:rPr>
        <w:t>员可能注意到：</w:t>
      </w:r>
    </w:p>
    <w:p w14:paraId="111326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一份事故汇总表中</w:t>
      </w:r>
    </w:p>
    <w:p w14:paraId="26ADE3F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某一栏被留空</w:t>
      </w:r>
    </w:p>
    <w:p w14:paraId="780E9E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不是错误</w:t>
      </w:r>
    </w:p>
    <w:p w14:paraId="63D7B1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像是“无须填写”</w:t>
      </w:r>
    </w:p>
    <w:p w14:paraId="64C0F3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若被询问，上级回答：</w:t>
      </w:r>
    </w:p>
    <w:p w14:paraId="594F64E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“那一栏后来不用了。”</w:t>
      </w:r>
    </w:p>
    <w:p w14:paraId="55DF67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不再解释。</w:t>
      </w:r>
    </w:p>
    <w:p w14:paraId="769C55E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697F2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3.2 语言残余（流程层）</w:t>
      </w:r>
    </w:p>
    <w:p w14:paraId="6E410C9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在新的安全告示或内部通知中，</w:t>
      </w:r>
      <w:r w:rsidRPr="00B3213C">
        <w:rPr>
          <w:rFonts w:ascii="微软雅黑" w:eastAsia="微软雅黑" w:hAnsi="微软雅黑"/>
          <w:lang w:eastAsia="zh-CN"/>
        </w:rPr>
        <w:br/>
        <w:t>仍然出现熟悉的措辞：</w:t>
      </w:r>
    </w:p>
    <w:p w14:paraId="508E24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“建议持续关注”</w:t>
      </w:r>
      <w:r w:rsidRPr="00B3213C">
        <w:rPr>
          <w:rFonts w:ascii="微软雅黑" w:eastAsia="微软雅黑" w:hAnsi="微软雅黑"/>
          <w:lang w:eastAsia="zh-CN"/>
        </w:rPr>
        <w:br/>
        <w:t>“情况已得到控制”</w:t>
      </w:r>
      <w:r w:rsidRPr="00B3213C">
        <w:rPr>
          <w:rFonts w:ascii="微软雅黑" w:eastAsia="微软雅黑" w:hAnsi="微软雅黑"/>
          <w:lang w:eastAsia="zh-CN"/>
        </w:rPr>
        <w:br/>
        <w:t>“不构成进一步风险”</w:t>
      </w:r>
    </w:p>
    <w:p w14:paraId="780F9CD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这些话现在是多余的，</w:t>
      </w:r>
      <w:r w:rsidRPr="00B3213C">
        <w:rPr>
          <w:rFonts w:ascii="微软雅黑" w:eastAsia="微软雅黑" w:hAnsi="微软雅黑"/>
          <w:lang w:eastAsia="zh-CN"/>
        </w:rPr>
        <w:br/>
        <w:t>却仍被保留。</w:t>
      </w:r>
    </w:p>
    <w:p w14:paraId="0A015FB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1C1C7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3.3 个人残余（角色层）</w:t>
      </w:r>
    </w:p>
    <w:p w14:paraId="3210239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某</w:t>
      </w:r>
      <w:proofErr w:type="gramStart"/>
      <w:r w:rsidRPr="00B3213C">
        <w:rPr>
          <w:rFonts w:ascii="微软雅黑" w:eastAsia="微软雅黑" w:hAnsi="微软雅黑"/>
          <w:lang w:eastAsia="zh-CN"/>
        </w:rPr>
        <w:t>名调查</w:t>
      </w:r>
      <w:proofErr w:type="gramEnd"/>
      <w:r w:rsidRPr="00B3213C">
        <w:rPr>
          <w:rFonts w:ascii="微软雅黑" w:eastAsia="微软雅黑" w:hAnsi="微软雅黑"/>
          <w:lang w:eastAsia="zh-CN"/>
        </w:rPr>
        <w:t>员在非正式场合听到一句评价：</w:t>
      </w:r>
    </w:p>
    <w:p w14:paraId="30313B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“你们那次处理得挺干净的。”</w:t>
      </w:r>
    </w:p>
    <w:p w14:paraId="6BB275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语气并无恶意，</w:t>
      </w:r>
      <w:r w:rsidRPr="00B3213C">
        <w:rPr>
          <w:rFonts w:ascii="微软雅黑" w:eastAsia="微软雅黑" w:hAnsi="微软雅黑"/>
          <w:lang w:eastAsia="zh-CN"/>
        </w:rPr>
        <w:br/>
        <w:t>但“干净”这个词</w:t>
      </w:r>
      <w:r w:rsidRPr="00B3213C">
        <w:rPr>
          <w:rFonts w:ascii="微软雅黑" w:eastAsia="微软雅黑" w:hAnsi="微软雅黑"/>
          <w:lang w:eastAsia="zh-CN"/>
        </w:rPr>
        <w:br/>
        <w:t>在此处并不完全合适。</w:t>
      </w:r>
    </w:p>
    <w:p w14:paraId="38424B9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259E8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四、案件五的前兆（不作为案件呈现）</w:t>
      </w:r>
    </w:p>
    <w:p w14:paraId="2E3EDC2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4.1 第一次“不该再有的通报”</w:t>
      </w:r>
    </w:p>
    <w:p w14:paraId="3C90B8A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在一个普通的早晨：</w:t>
      </w:r>
    </w:p>
    <w:p w14:paraId="1709D65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值勤台记录</w:t>
      </w:r>
      <w:proofErr w:type="gramEnd"/>
      <w:r w:rsidRPr="00B3213C">
        <w:rPr>
          <w:rFonts w:ascii="微软雅黑" w:eastAsia="微软雅黑" w:hAnsi="微软雅黑"/>
          <w:lang w:eastAsia="zh-CN"/>
        </w:rPr>
        <w:t>了一起</w:t>
      </w:r>
    </w:p>
    <w:p w14:paraId="6F71578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轻微</w:t>
      </w:r>
    </w:p>
    <w:p w14:paraId="6A3769D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未造成人员伤亡</w:t>
      </w:r>
    </w:p>
    <w:p w14:paraId="6AE39B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已由厂方自行处理</w:t>
      </w:r>
      <w:r w:rsidRPr="00B3213C">
        <w:rPr>
          <w:rFonts w:ascii="微软雅黑" w:eastAsia="微软雅黑" w:hAnsi="微软雅黑"/>
          <w:lang w:eastAsia="zh-CN"/>
        </w:rPr>
        <w:br/>
        <w:t>的夜班事故</w:t>
      </w:r>
    </w:p>
    <w:p w14:paraId="38D8BF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它甚至不需要调查员出面。</w:t>
      </w:r>
    </w:p>
    <w:p w14:paraId="6E394D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只是被记录。</w:t>
      </w:r>
    </w:p>
    <w:p w14:paraId="2761F9F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74BE37A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不要把这称为“案件五”</w:t>
      </w:r>
    </w:p>
    <w:p w14:paraId="406965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只是“工作中的一条记录”</w:t>
      </w:r>
    </w:p>
    <w:p w14:paraId="2656488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728AA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4.2 关键点（Keeper 必须把握）</w:t>
      </w:r>
    </w:p>
    <w:p w14:paraId="4E2398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这条记录：</w:t>
      </w:r>
    </w:p>
    <w:p w14:paraId="46985FD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不违反任何改进措施</w:t>
      </w:r>
    </w:p>
    <w:p w14:paraId="5EA2200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不涉及 Arthur Bell</w:t>
      </w:r>
    </w:p>
    <w:p w14:paraId="0CB2E99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不触发行政反应</w:t>
      </w:r>
    </w:p>
    <w:p w14:paraId="46B6DDF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但在结构上，</w:t>
      </w:r>
      <w:r w:rsidRPr="00B3213C">
        <w:rPr>
          <w:rFonts w:ascii="微软雅黑" w:eastAsia="微软雅黑" w:hAnsi="微软雅黑"/>
          <w:lang w:eastAsia="zh-CN"/>
        </w:rPr>
        <w:br/>
        <w:t>与前四案完全一致。</w:t>
      </w:r>
    </w:p>
    <w:p w14:paraId="706DACA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A85B3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五、玩家可能的反应（Keeper 指南）</w:t>
      </w:r>
    </w:p>
    <w:p w14:paraId="3635A3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5.1 如果玩家忽略</w:t>
      </w:r>
    </w:p>
    <w:p w14:paraId="42CD32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世界会继续稳定一段时间</w:t>
      </w:r>
    </w:p>
    <w:p w14:paraId="55142E6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这将强化他们对胜利的信心</w:t>
      </w:r>
    </w:p>
    <w:p w14:paraId="0245F99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案件五将在稍后以“正常流程”出现</w:t>
      </w:r>
    </w:p>
    <w:p w14:paraId="518508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如果玩家警觉</w:t>
      </w:r>
    </w:p>
    <w:p w14:paraId="77A6A6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不要奖励</w:t>
      </w:r>
    </w:p>
    <w:p w14:paraId="4F4A945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不要确认</w:t>
      </w:r>
    </w:p>
    <w:p w14:paraId="7B2975B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只允许他们记录这种不适</w:t>
      </w:r>
    </w:p>
    <w:p w14:paraId="0094E7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这是第一次：</w:t>
      </w:r>
      <w:r w:rsidRPr="00B3213C">
        <w:rPr>
          <w:rFonts w:ascii="微软雅黑" w:eastAsia="微软雅黑" w:hAnsi="微软雅黑"/>
          <w:lang w:eastAsia="zh-CN"/>
        </w:rPr>
        <w:br/>
        <w:t>玩家在没有调查权限的情况下感到不安。</w:t>
      </w:r>
    </w:p>
    <w:p w14:paraId="6B93882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5DA49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六、为下一阶段做准备（Keeper 内部）</w:t>
      </w:r>
    </w:p>
    <w:p w14:paraId="725323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从这一刻起，你可以开始记录：</w:t>
      </w:r>
    </w:p>
    <w:p w14:paraId="7A75742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哪些调查员：</w:t>
      </w:r>
    </w:p>
    <w:p w14:paraId="06F5FDD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在胜利后选择继续观察</w:t>
      </w:r>
    </w:p>
    <w:p w14:paraId="261917A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在没有任务时仍留意流程</w:t>
      </w:r>
    </w:p>
    <w:p w14:paraId="2BADFC2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哪些调查员：</w:t>
      </w:r>
    </w:p>
    <w:p w14:paraId="4CAF0F6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完全放松</w:t>
      </w:r>
    </w:p>
    <w:p w14:paraId="72EEB4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回归日常</w:t>
      </w:r>
    </w:p>
    <w:p w14:paraId="4A9C6E7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这将决定他们在后续模组或隐藏结局中的位置。</w:t>
      </w:r>
    </w:p>
    <w:p w14:paraId="6E46239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3D054B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A4DAF17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第六章·案件五：E-27-1074</w:t>
      </w:r>
    </w:p>
    <w:p w14:paraId="5142E650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Southbank 面粉厂夜班机械事故（未遂）</w:t>
      </w:r>
    </w:p>
    <w:p w14:paraId="0E8A66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案件编号：E-27-1074</w:t>
      </w:r>
      <w:r w:rsidRPr="00B3213C">
        <w:rPr>
          <w:rFonts w:ascii="微软雅黑" w:eastAsia="微软雅黑" w:hAnsi="微软雅黑"/>
          <w:lang w:eastAsia="zh-CN"/>
        </w:rPr>
        <w:br/>
        <w:t>案类：工伤事故（无死亡）</w:t>
      </w:r>
      <w:r w:rsidRPr="00B3213C">
        <w:rPr>
          <w:rFonts w:ascii="微软雅黑" w:eastAsia="微软雅黑" w:hAnsi="微软雅黑"/>
          <w:lang w:eastAsia="zh-CN"/>
        </w:rPr>
        <w:br/>
        <w:t>地点：Southbank 面粉厂 · 传送带区</w:t>
      </w:r>
      <w:r w:rsidRPr="00B3213C">
        <w:rPr>
          <w:rFonts w:ascii="微软雅黑" w:eastAsia="微软雅黑" w:hAnsi="微软雅黑"/>
          <w:lang w:eastAsia="zh-CN"/>
        </w:rPr>
        <w:br/>
        <w:t>时间：1927-11-14（周一）凌晨</w:t>
      </w:r>
      <w:r w:rsidRPr="00B3213C">
        <w:rPr>
          <w:rFonts w:ascii="微软雅黑" w:eastAsia="微软雅黑" w:hAnsi="微软雅黑"/>
          <w:lang w:eastAsia="zh-CN"/>
        </w:rPr>
        <w:br/>
        <w:t>状态：已处理 / 不需深入调查（官方）</w:t>
      </w:r>
    </w:p>
    <w:p w14:paraId="6E8D00B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2626AD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一、案件定位（Keeper 内部）</w:t>
      </w:r>
    </w:p>
    <w:p w14:paraId="04A990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功能：证明归责无效</w:t>
      </w:r>
    </w:p>
    <w:p w14:paraId="781F024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与前案的关键区别：</w:t>
      </w:r>
    </w:p>
    <w:p w14:paraId="58A72C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无人死亡</w:t>
      </w:r>
    </w:p>
    <w:p w14:paraId="206A667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已在厂方内部完成处理</w:t>
      </w:r>
    </w:p>
    <w:p w14:paraId="2CEA50E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调查</w:t>
      </w:r>
      <w:proofErr w:type="gramStart"/>
      <w:r w:rsidRPr="00B3213C">
        <w:rPr>
          <w:rFonts w:ascii="微软雅黑" w:eastAsia="微软雅黑" w:hAnsi="微软雅黑"/>
          <w:lang w:eastAsia="zh-CN"/>
        </w:rPr>
        <w:t>员并非</w:t>
      </w:r>
      <w:proofErr w:type="gramEnd"/>
      <w:r w:rsidRPr="00B3213C">
        <w:rPr>
          <w:rFonts w:ascii="微软雅黑" w:eastAsia="微软雅黑" w:hAnsi="微软雅黑"/>
          <w:lang w:eastAsia="zh-CN"/>
        </w:rPr>
        <w:t>第一响应者</w:t>
      </w:r>
    </w:p>
    <w:p w14:paraId="342E8E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这是第一起：</w:t>
      </w:r>
      <w:r w:rsidRPr="00B3213C">
        <w:rPr>
          <w:rFonts w:ascii="微软雅黑" w:eastAsia="微软雅黑" w:hAnsi="微软雅黑"/>
          <w:lang w:eastAsia="zh-CN"/>
        </w:rPr>
        <w:br/>
        <w:t>流程在你们到场之前，就已经“完成了自己”。</w:t>
      </w:r>
    </w:p>
    <w:p w14:paraId="790C6448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B701D0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二、案件触发方式（非常重要）</w:t>
      </w:r>
    </w:p>
    <w:p w14:paraId="4715C37F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 xml:space="preserve">6.1 </w:t>
      </w:r>
      <w:proofErr w:type="gramStart"/>
      <w:r w:rsidRPr="00B3213C">
        <w:rPr>
          <w:rFonts w:ascii="微软雅黑" w:eastAsia="微软雅黑" w:hAnsi="微软雅黑"/>
        </w:rPr>
        <w:t>不是“</w:t>
      </w:r>
      <w:proofErr w:type="spellStart"/>
      <w:r w:rsidRPr="00B3213C">
        <w:rPr>
          <w:rFonts w:ascii="微软雅黑" w:eastAsia="微软雅黑" w:hAnsi="微软雅黑"/>
        </w:rPr>
        <w:t>派案</w:t>
      </w:r>
      <w:proofErr w:type="spellEnd"/>
      <w:r w:rsidRPr="00B3213C">
        <w:rPr>
          <w:rFonts w:ascii="微软雅黑" w:eastAsia="微软雅黑" w:hAnsi="微软雅黑"/>
        </w:rPr>
        <w:t>”，</w:t>
      </w:r>
      <w:proofErr w:type="spellStart"/>
      <w:r w:rsidRPr="00B3213C">
        <w:rPr>
          <w:rFonts w:ascii="微软雅黑" w:eastAsia="微软雅黑" w:hAnsi="微软雅黑"/>
        </w:rPr>
        <w:t>而是“</w:t>
      </w:r>
      <w:proofErr w:type="gramEnd"/>
      <w:r w:rsidRPr="00B3213C">
        <w:rPr>
          <w:rFonts w:ascii="微软雅黑" w:eastAsia="微软雅黑" w:hAnsi="微软雅黑"/>
        </w:rPr>
        <w:t>抄送</w:t>
      </w:r>
      <w:proofErr w:type="spellEnd"/>
      <w:r w:rsidRPr="00B3213C">
        <w:rPr>
          <w:rFonts w:ascii="微软雅黑" w:eastAsia="微软雅黑" w:hAnsi="微软雅黑"/>
        </w:rPr>
        <w:t>”</w:t>
      </w:r>
    </w:p>
    <w:p w14:paraId="28F9BD0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调查员不会被正式派往现场。</w:t>
      </w:r>
    </w:p>
    <w:p w14:paraId="0FD5598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他们只是：</w:t>
      </w:r>
    </w:p>
    <w:p w14:paraId="06D7B1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在</w:t>
      </w:r>
      <w:proofErr w:type="gramStart"/>
      <w:r w:rsidRPr="00B3213C">
        <w:rPr>
          <w:rFonts w:ascii="微软雅黑" w:eastAsia="微软雅黑" w:hAnsi="微软雅黑"/>
          <w:lang w:eastAsia="zh-CN"/>
        </w:rPr>
        <w:t>值勤台记录</w:t>
      </w:r>
      <w:proofErr w:type="gramEnd"/>
      <w:r w:rsidRPr="00B3213C">
        <w:rPr>
          <w:rFonts w:ascii="微软雅黑" w:eastAsia="微软雅黑" w:hAnsi="微软雅黑"/>
          <w:lang w:eastAsia="zh-CN"/>
        </w:rPr>
        <w:t>中看到一条备注</w:t>
      </w:r>
    </w:p>
    <w:p w14:paraId="1BB813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或在每日事故汇总中发现一行</w:t>
      </w:r>
    </w:p>
    <w:p w14:paraId="7FCE56B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或被要求“顺便看一眼归档是否齐全”</w:t>
      </w:r>
    </w:p>
    <w:p w14:paraId="29E1E9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记录内容简短、克制：</w:t>
      </w:r>
    </w:p>
    <w:p w14:paraId="5AC3C1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“Southbank 面粉厂，夜班机械事故一例。</w:t>
      </w:r>
      <w:r w:rsidRPr="00B3213C">
        <w:rPr>
          <w:rFonts w:ascii="微软雅黑" w:eastAsia="微软雅黑" w:hAnsi="微软雅黑"/>
          <w:lang w:eastAsia="zh-CN"/>
        </w:rPr>
        <w:br/>
        <w:t>无人员死亡。</w:t>
      </w:r>
      <w:r w:rsidRPr="00B3213C">
        <w:rPr>
          <w:rFonts w:ascii="微软雅黑" w:eastAsia="微软雅黑" w:hAnsi="微软雅黑"/>
          <w:lang w:eastAsia="zh-CN"/>
        </w:rPr>
        <w:br/>
        <w:t>已由厂方处理并报备。</w:t>
      </w:r>
      <w:r w:rsidRPr="00B3213C">
        <w:rPr>
          <w:rFonts w:ascii="微软雅黑" w:eastAsia="微软雅黑" w:hAnsi="微软雅黑"/>
          <w:lang w:eastAsia="zh-CN"/>
        </w:rPr>
        <w:br/>
        <w:t>不需进一步行动。”</w:t>
      </w:r>
    </w:p>
    <w:p w14:paraId="22CFF9C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1FAD82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不要强调这条记录</w:t>
      </w:r>
    </w:p>
    <w:p w14:paraId="5E7D38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像对待任何行政文本一样对待它</w:t>
      </w:r>
    </w:p>
    <w:p w14:paraId="04EA3DB6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94E249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三、调查员若选择介入（允许，但不鼓励）</w:t>
      </w:r>
    </w:p>
    <w:p w14:paraId="35DF8F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这是一次“偏离流程却被允许的偏离”。</w:t>
      </w:r>
    </w:p>
    <w:p w14:paraId="5C8D19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3.1 到场许可</w:t>
      </w:r>
    </w:p>
    <w:p w14:paraId="2C0F1E0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厂方并不阻拦</w:t>
      </w:r>
    </w:p>
    <w:p w14:paraId="5B006B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但态度明确：</w:t>
      </w:r>
    </w:p>
    <w:p w14:paraId="3A32AA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“事情已经处理好了。”</w:t>
      </w:r>
    </w:p>
    <w:p w14:paraId="44B82D4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8AD28C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四、场所结构：Southbank 面粉厂</w:t>
      </w:r>
    </w:p>
    <w:p w14:paraId="560302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与前三案不同，这里环境相对干净、有序，甚至让人安心。</w:t>
      </w:r>
    </w:p>
    <w:p w14:paraId="4C8609B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可探索区域（调查员视角）</w:t>
      </w:r>
    </w:p>
    <w:p w14:paraId="4D3026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</w:t>
      </w:r>
      <w:proofErr w:type="gramStart"/>
      <w:r w:rsidRPr="00B3213C">
        <w:rPr>
          <w:rFonts w:ascii="微软雅黑" w:eastAsia="微软雅黑" w:hAnsi="微软雅黑"/>
          <w:lang w:eastAsia="zh-CN"/>
        </w:rPr>
        <w:t>前厅与</w:t>
      </w:r>
      <w:proofErr w:type="gramEnd"/>
      <w:r w:rsidRPr="00B3213C">
        <w:rPr>
          <w:rFonts w:ascii="微软雅黑" w:eastAsia="微软雅黑" w:hAnsi="微软雅黑"/>
          <w:lang w:eastAsia="zh-CN"/>
        </w:rPr>
        <w:t>值班办公室</w:t>
      </w:r>
    </w:p>
    <w:p w14:paraId="4B3BEEE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白色墙面</w:t>
      </w:r>
    </w:p>
    <w:p w14:paraId="55484A0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清洁记录表</w:t>
      </w:r>
    </w:p>
    <w:p w14:paraId="514D37B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夜班事故登记簿</w:t>
      </w:r>
    </w:p>
    <w:p w14:paraId="1A5FA91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传送带作业区（事故区）</w:t>
      </w:r>
    </w:p>
    <w:p w14:paraId="62E6E5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多段皮带传送装置</w:t>
      </w:r>
    </w:p>
    <w:p w14:paraId="4EF942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防护罩完整</w:t>
      </w:r>
    </w:p>
    <w:p w14:paraId="4B857B0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地面铺有防滑垫</w:t>
      </w:r>
    </w:p>
    <w:p w14:paraId="5ACDCEB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设备控制间</w:t>
      </w:r>
    </w:p>
    <w:p w14:paraId="247F9F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电闸</w:t>
      </w:r>
    </w:p>
    <w:p w14:paraId="4F109F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停机按钮</w:t>
      </w:r>
    </w:p>
    <w:p w14:paraId="4BB761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日志柜（锁着，但可查看誊抄）</w:t>
      </w:r>
    </w:p>
    <w:p w14:paraId="552946F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清理区</w:t>
      </w:r>
    </w:p>
    <w:p w14:paraId="2B95282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面粉残留</w:t>
      </w:r>
    </w:p>
    <w:p w14:paraId="143274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清洁工具摆放整齐</w:t>
      </w:r>
    </w:p>
    <w:p w14:paraId="6EBE6A9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A0D1A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五、调查员视角：现场描写（可朗读）</w:t>
      </w:r>
    </w:p>
    <w:p w14:paraId="03BA7D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传送带已经停机。空气里是面粉特有的干燥气味，灯光明亮。地面铺着新的防滑垫，看不出任何混乱的痕迹。传送带旁的护罩完整，没有拆卸痕迹。</w:t>
      </w:r>
    </w:p>
    <w:p w14:paraId="24628FB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如果不是文件里那一行记录，这里几乎不像发生过事故。</w:t>
      </w:r>
    </w:p>
    <w:p w14:paraId="7430D039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FB10C0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六、事件经过（调查员可获得的版本）</w:t>
      </w:r>
    </w:p>
    <w:p w14:paraId="1626280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厂方说明（统一口径）</w:t>
      </w:r>
    </w:p>
    <w:p w14:paraId="50DB62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夜班工人短暂被卷入传送带边缘</w:t>
      </w:r>
    </w:p>
    <w:p w14:paraId="0B6171C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护罩及时发挥作用</w:t>
      </w:r>
    </w:p>
    <w:p w14:paraId="34579B7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仅造成轻微擦伤</w:t>
      </w:r>
    </w:p>
    <w:p w14:paraId="1FF4F8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当场停机并处理</w:t>
      </w:r>
    </w:p>
    <w:p w14:paraId="13E79A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已重新培训夜班人员</w:t>
      </w:r>
    </w:p>
    <w:p w14:paraId="3715DD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相关人员：</w:t>
      </w:r>
    </w:p>
    <w:p w14:paraId="5CEBA7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伤者：Joseph Lang，31 岁，轻伤</w:t>
      </w:r>
    </w:p>
    <w:p w14:paraId="5779DD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夜班主管：负责记录与汇报</w:t>
      </w:r>
    </w:p>
    <w:p w14:paraId="79404F2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32A7BE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七、关键文件（熟悉到令人不适）</w:t>
      </w:r>
    </w:p>
    <w:p w14:paraId="7FDFAE1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7.1 夜班事故登记（摘要）</w:t>
      </w:r>
    </w:p>
    <w:p w14:paraId="4327C2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时间：02:19</w:t>
      </w:r>
    </w:p>
    <w:p w14:paraId="675841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描述：</w:t>
      </w:r>
    </w:p>
    <w:p w14:paraId="3FCB26F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“夜班作业中接近设备，发生轻微事故。”</w:t>
      </w:r>
    </w:p>
    <w:p w14:paraId="6FA188F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状态：已处理</w:t>
      </w:r>
    </w:p>
    <w:p w14:paraId="2311873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备注：</w:t>
      </w:r>
    </w:p>
    <w:p w14:paraId="727DF88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“建议持续关注。”</w:t>
      </w:r>
    </w:p>
    <w:p w14:paraId="65B3B31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第五次出现这句话。</w:t>
      </w:r>
    </w:p>
    <w:p w14:paraId="39EB9E1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F1C3BB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7.2 设备检查记录（誊抄）</w:t>
      </w:r>
    </w:p>
    <w:p w14:paraId="192C66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00:00 正常</w:t>
      </w:r>
    </w:p>
    <w:p w14:paraId="575D6AF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01:00 正常</w:t>
      </w:r>
    </w:p>
    <w:p w14:paraId="35DE760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02:00 停机（事故）</w:t>
      </w:r>
    </w:p>
    <w:p w14:paraId="3261D52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03:00 恢复运行</w:t>
      </w:r>
    </w:p>
    <w:p w14:paraId="6E3A723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结构与前三案完全一致。</w:t>
      </w:r>
    </w:p>
    <w:p w14:paraId="533C5AE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D794A1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八、守密人专属：真正的不对劲之处</w:t>
      </w:r>
    </w:p>
    <w:p w14:paraId="411BD7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这里没有隐藏真相。</w:t>
      </w:r>
    </w:p>
    <w:p w14:paraId="64273B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但有三件事，若被玩家同时注意到，会产生强烈的不适：</w:t>
      </w:r>
    </w:p>
    <w:p w14:paraId="502128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事故在没有任何调查员介入的情况下，被完整复制了处理流程</w:t>
      </w:r>
      <w:r w:rsidRPr="00B3213C">
        <w:rPr>
          <w:rFonts w:ascii="微软雅黑" w:eastAsia="微软雅黑" w:hAnsi="微软雅黑"/>
          <w:lang w:eastAsia="zh-CN"/>
        </w:rPr>
        <w:br/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安全改进全部“看起来有效”，却并未阻止事故发生</w:t>
      </w:r>
      <w:r w:rsidRPr="00B3213C">
        <w:rPr>
          <w:rFonts w:ascii="微软雅黑" w:eastAsia="微软雅黑" w:hAnsi="微软雅黑"/>
          <w:lang w:eastAsia="zh-CN"/>
        </w:rPr>
        <w:br/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语言模板、日志节律、时间分布仍然一致</w:t>
      </w:r>
    </w:p>
    <w:p w14:paraId="2320B7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系统已经学会了如何在没有你们的情况下继续运转。</w:t>
      </w:r>
    </w:p>
    <w:p w14:paraId="393EC59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82F0E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九、为什么这一案“比死亡更严重”（Keeper 认知）</w:t>
      </w:r>
    </w:p>
    <w:p w14:paraId="004DB86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前四案：</w:t>
      </w:r>
    </w:p>
    <w:p w14:paraId="40A8DD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世界需要你们</w:t>
      </w:r>
    </w:p>
    <w:p w14:paraId="29456D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本案：</w:t>
      </w:r>
    </w:p>
    <w:p w14:paraId="67917F6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世界不再需要你们</w:t>
      </w:r>
    </w:p>
    <w:p w14:paraId="53D2566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这是第一次，调查员直观地面对：</w:t>
      </w:r>
    </w:p>
    <w:p w14:paraId="4749BD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自己已经不是必要变量。</w:t>
      </w:r>
    </w:p>
    <w:p w14:paraId="72F7E30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ACCF28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十、玩家可能的反应与 Keeper 指南</w:t>
      </w:r>
    </w:p>
    <w:p w14:paraId="138142C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10.1 若玩家选择忽略</w:t>
      </w:r>
    </w:p>
    <w:p w14:paraId="60EB40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案件被归档</w:t>
      </w:r>
    </w:p>
    <w:p w14:paraId="3C1A474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模组进入“稳定假象期”</w:t>
      </w:r>
    </w:p>
    <w:p w14:paraId="572C9DB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后续将继续出现类似记录</w:t>
      </w:r>
    </w:p>
    <w:p w14:paraId="65AB878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10.2 若玩家选择深入</w:t>
      </w:r>
    </w:p>
    <w:p w14:paraId="007AAD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不给决定性线索</w:t>
      </w:r>
    </w:p>
    <w:p w14:paraId="7D5D984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只允许他们：</w:t>
      </w:r>
    </w:p>
    <w:p w14:paraId="0AA6D04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比对</w:t>
      </w:r>
    </w:p>
    <w:p w14:paraId="3C9110E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</w:t>
      </w:r>
    </w:p>
    <w:p w14:paraId="24434BD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感到不安</w:t>
      </w:r>
    </w:p>
    <w:p w14:paraId="44C10E4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这是观察者路径的正式入口。</w:t>
      </w:r>
    </w:p>
    <w:p w14:paraId="3D4CD8B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821A2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十一、章节收束（可朗读）</w:t>
      </w:r>
    </w:p>
    <w:p w14:paraId="4D580B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文件合上了。</w:t>
      </w:r>
      <w:r w:rsidRPr="00B3213C">
        <w:rPr>
          <w:rFonts w:ascii="微软雅黑" w:eastAsia="微软雅黑" w:hAnsi="微软雅黑"/>
          <w:lang w:eastAsia="zh-CN"/>
        </w:rPr>
        <w:br/>
        <w:t>这次不需要你们签字。</w:t>
      </w:r>
    </w:p>
    <w:p w14:paraId="45CC03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事情已经被处理好了。</w:t>
      </w:r>
    </w:p>
    <w:p w14:paraId="3EBD025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40E866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十二、章节功能总结（Keeper 内部）</w:t>
      </w:r>
    </w:p>
    <w:p w14:paraId="6C4751B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第五</w:t>
      </w:r>
      <w:proofErr w:type="gramStart"/>
      <w:r w:rsidRPr="00B3213C">
        <w:rPr>
          <w:rFonts w:ascii="微软雅黑" w:eastAsia="微软雅黑" w:hAnsi="微软雅黑"/>
          <w:lang w:eastAsia="zh-CN"/>
        </w:rPr>
        <w:t>章证明</w:t>
      </w:r>
      <w:proofErr w:type="gramEnd"/>
      <w:r w:rsidRPr="00B3213C">
        <w:rPr>
          <w:rFonts w:ascii="微软雅黑" w:eastAsia="微软雅黑" w:hAnsi="微软雅黑"/>
          <w:lang w:eastAsia="zh-CN"/>
        </w:rPr>
        <w:t>你们能解决问题。</w:t>
      </w:r>
      <w:r w:rsidRPr="00B3213C">
        <w:rPr>
          <w:rFonts w:ascii="微软雅黑" w:eastAsia="微软雅黑" w:hAnsi="微软雅黑"/>
          <w:lang w:eastAsia="zh-CN"/>
        </w:rPr>
        <w:br/>
        <w:t>第六</w:t>
      </w:r>
      <w:proofErr w:type="gramStart"/>
      <w:r w:rsidRPr="00B3213C">
        <w:rPr>
          <w:rFonts w:ascii="微软雅黑" w:eastAsia="微软雅黑" w:hAnsi="微软雅黑"/>
          <w:lang w:eastAsia="zh-CN"/>
        </w:rPr>
        <w:t>章证明</w:t>
      </w:r>
      <w:proofErr w:type="gramEnd"/>
      <w:r w:rsidRPr="00B3213C">
        <w:rPr>
          <w:rFonts w:ascii="微软雅黑" w:eastAsia="微软雅黑" w:hAnsi="微软雅黑"/>
          <w:lang w:eastAsia="zh-CN"/>
        </w:rPr>
        <w:t>问题并不需要你们。</w:t>
      </w:r>
    </w:p>
    <w:p w14:paraId="0715F4B5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0596B8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17F784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第七章·系统继续运转</w:t>
      </w:r>
    </w:p>
    <w:p w14:paraId="0236326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“如果我们什么都不做，会发生什么？”</w:t>
      </w:r>
    </w:p>
    <w:p w14:paraId="743887D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章节定位：隐藏路径入口 / 认知验证章</w:t>
      </w:r>
      <w:r w:rsidRPr="00B3213C">
        <w:rPr>
          <w:rFonts w:ascii="微软雅黑" w:eastAsia="微软雅黑" w:hAnsi="微软雅黑"/>
          <w:lang w:eastAsia="zh-CN"/>
        </w:rPr>
        <w:br/>
        <w:t>章节目标（玩家层）：</w:t>
      </w:r>
    </w:p>
    <w:p w14:paraId="37C0F9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判断：规律是否真实存在</w:t>
      </w:r>
    </w:p>
    <w:p w14:paraId="01209C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判断：自己是否已经能预测流程</w:t>
      </w:r>
      <w:r w:rsidRPr="00B3213C">
        <w:rPr>
          <w:rFonts w:ascii="微软雅黑" w:eastAsia="微软雅黑" w:hAnsi="微软雅黑"/>
          <w:lang w:eastAsia="zh-CN"/>
        </w:rPr>
        <w:br/>
        <w:t>章节目标（Keeper 层）：</w:t>
      </w:r>
    </w:p>
    <w:p w14:paraId="5B25ABF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筛选“观察者”</w:t>
      </w:r>
    </w:p>
    <w:p w14:paraId="4F424C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决定谁有资格进入牟利/转化路径</w:t>
      </w:r>
    </w:p>
    <w:p w14:paraId="3D7D3A1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82A66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一、章节开启方式（不是案件）</w:t>
      </w:r>
    </w:p>
    <w:p w14:paraId="5DB147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7.1 没有新案子</w:t>
      </w:r>
    </w:p>
    <w:p w14:paraId="750629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连续数日，没有新的正式案件。</w:t>
      </w:r>
    </w:p>
    <w:p w14:paraId="087D897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警署工作回归日常：</w:t>
      </w:r>
    </w:p>
    <w:p w14:paraId="5310644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文件整理</w:t>
      </w:r>
    </w:p>
    <w:p w14:paraId="36E4499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会议记录</w:t>
      </w:r>
    </w:p>
    <w:p w14:paraId="6EE8167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转交给其他部门的琐事</w:t>
      </w:r>
    </w:p>
    <w:p w14:paraId="58B2FA0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这不是空窗期，这是系统的自稳阶段。</w:t>
      </w:r>
    </w:p>
    <w:p w14:paraId="652E788B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2D3477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二、玩家可感知的“异常”只有一个</w:t>
      </w:r>
    </w:p>
    <w:p w14:paraId="3E6940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他们开始在“事情发生之前”就产生预期。</w:t>
      </w:r>
    </w:p>
    <w:p w14:paraId="66EE78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例如（任选其一或多项，逐步给）：</w:t>
      </w:r>
    </w:p>
    <w:p w14:paraId="659B7E5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某</w:t>
      </w:r>
      <w:proofErr w:type="gramStart"/>
      <w:r w:rsidRPr="00B3213C">
        <w:rPr>
          <w:rFonts w:ascii="微软雅黑" w:eastAsia="微软雅黑" w:hAnsi="微软雅黑"/>
          <w:lang w:eastAsia="zh-CN"/>
        </w:rPr>
        <w:t>名调查</w:t>
      </w:r>
      <w:proofErr w:type="gramEnd"/>
      <w:r w:rsidRPr="00B3213C">
        <w:rPr>
          <w:rFonts w:ascii="微软雅黑" w:eastAsia="微软雅黑" w:hAnsi="微软雅黑"/>
          <w:lang w:eastAsia="zh-CN"/>
        </w:rPr>
        <w:t>员下意识说出：</w:t>
      </w:r>
    </w:p>
    <w:p w14:paraId="1949F3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“如果再出事，大概还是夜班。”</w:t>
      </w:r>
    </w:p>
    <w:p w14:paraId="450D263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或在看到一份表格时意识到：</w:t>
      </w:r>
    </w:p>
    <w:p w14:paraId="248008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“这份表明天就会被用上。”</w:t>
      </w:r>
    </w:p>
    <w:p w14:paraId="5EE49E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或对某条“已处理”的记录产生一种提前的熟悉感。</w:t>
      </w:r>
    </w:p>
    <w:p w14:paraId="039A077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【Keeper 提示】</w:t>
      </w:r>
    </w:p>
    <w:p w14:paraId="471DB7C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不要确认</w:t>
      </w:r>
    </w:p>
    <w:p w14:paraId="5A20FD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不要否认</w:t>
      </w:r>
    </w:p>
    <w:p w14:paraId="3E9E838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只允许这种预期存在</w:t>
      </w:r>
    </w:p>
    <w:p w14:paraId="6229223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F11A29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三、明确目标的出现：可预测节点</w:t>
      </w:r>
    </w:p>
    <w:p w14:paraId="42967CA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这是本章最重要的设计点。</w:t>
      </w:r>
    </w:p>
    <w:p w14:paraId="2239D72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3.1 目标形式（对玩家公开）</w:t>
      </w:r>
    </w:p>
    <w:p w14:paraId="2000F3D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上级在一次非正式会议中提到：</w:t>
      </w:r>
    </w:p>
    <w:p w14:paraId="5F97BA8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“下周开始，南区有两家厂要轮流做夜班检修。”</w:t>
      </w:r>
      <w:r w:rsidRPr="00B3213C">
        <w:rPr>
          <w:rFonts w:ascii="微软雅黑" w:eastAsia="微软雅黑" w:hAnsi="微软雅黑"/>
          <w:lang w:eastAsia="zh-CN"/>
        </w:rPr>
        <w:br/>
        <w:t>“按理说不是什么大事。”</w:t>
      </w:r>
      <w:r w:rsidRPr="00B3213C">
        <w:rPr>
          <w:rFonts w:ascii="微软雅黑" w:eastAsia="微软雅黑" w:hAnsi="微软雅黑"/>
          <w:lang w:eastAsia="zh-CN"/>
        </w:rPr>
        <w:br/>
        <w:t>“如果有情况，厂方会先处理。”</w:t>
      </w:r>
    </w:p>
    <w:p w14:paraId="5ADAA53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这是一个完全合理的行政信息。</w:t>
      </w:r>
    </w:p>
    <w:p w14:paraId="11009A8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F34F05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3.2 玩家获得的隐含目标</w:t>
      </w:r>
    </w:p>
    <w:p w14:paraId="0CF4A4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玩家可以自行意识到：</w:t>
      </w:r>
    </w:p>
    <w:p w14:paraId="205F4D3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如果规律是真的，</w:t>
      </w:r>
      <w:r w:rsidRPr="00B3213C">
        <w:rPr>
          <w:rFonts w:ascii="微软雅黑" w:eastAsia="微软雅黑" w:hAnsi="微软雅黑"/>
          <w:lang w:eastAsia="zh-CN"/>
        </w:rPr>
        <w:br/>
        <w:t>那么在这次夜班检修周期内，</w:t>
      </w:r>
      <w:r w:rsidRPr="00B3213C">
        <w:rPr>
          <w:rFonts w:ascii="微软雅黑" w:eastAsia="微软雅黑" w:hAnsi="微软雅黑"/>
          <w:lang w:eastAsia="zh-CN"/>
        </w:rPr>
        <w:br/>
        <w:t>应该会发生一次“已被处理”的轻微事故。</w:t>
      </w:r>
    </w:p>
    <w:p w14:paraId="0322A0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这是一个可被验证的预测。</w:t>
      </w:r>
    </w:p>
    <w:p w14:paraId="6286A12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1E0A1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四、测试窗口（玩家的选择）</w:t>
      </w:r>
    </w:p>
    <w:p w14:paraId="019C7CD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4.1 玩家可以做的三种选择</w:t>
      </w:r>
    </w:p>
    <w:p w14:paraId="6B6DA26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选择 A：完全不介入（纯观察）</w:t>
      </w:r>
    </w:p>
    <w:p w14:paraId="67FB93D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不做任何准备</w:t>
      </w:r>
    </w:p>
    <w:p w14:paraId="3963AF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不提醒厂方</w:t>
      </w:r>
    </w:p>
    <w:p w14:paraId="405BCEE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不申请提前介入</w:t>
      </w:r>
    </w:p>
    <w:p w14:paraId="1D1DF4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选择 B：流程内介入（温和）</w:t>
      </w:r>
    </w:p>
    <w:p w14:paraId="2146FC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提前查看资料</w:t>
      </w:r>
    </w:p>
    <w:p w14:paraId="3B5B3C6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提醒厂方注意安全</w:t>
      </w:r>
    </w:p>
    <w:p w14:paraId="3627F48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不越权、不阻止作业</w:t>
      </w:r>
    </w:p>
    <w:p w14:paraId="35DDE8F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选择 C：流程外介入（危险）</w:t>
      </w:r>
    </w:p>
    <w:p w14:paraId="1D3E3A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私下接触夜班人员</w:t>
      </w:r>
    </w:p>
    <w:p w14:paraId="776918A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试图改变排班或停机</w:t>
      </w:r>
    </w:p>
    <w:p w14:paraId="15E2BED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制造“不该存在的变量”</w:t>
      </w:r>
    </w:p>
    <w:p w14:paraId="36C01CB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031B685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五、结果判定（Keeper 必须严格执行）</w:t>
      </w:r>
    </w:p>
    <w:p w14:paraId="4D7D7C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5.1 若选择 A（正确的测试方式）</w:t>
      </w:r>
    </w:p>
    <w:p w14:paraId="622CD0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结果：</w:t>
      </w:r>
    </w:p>
    <w:p w14:paraId="6C4027E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事故如期发生</w:t>
      </w:r>
    </w:p>
    <w:p w14:paraId="74470A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轻微</w:t>
      </w:r>
    </w:p>
    <w:p w14:paraId="6465054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无死亡</w:t>
      </w:r>
    </w:p>
    <w:p w14:paraId="12881B8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已被厂方处理</w:t>
      </w:r>
    </w:p>
    <w:p w14:paraId="0A9506B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在行政记录中留下熟悉的一行</w:t>
      </w:r>
    </w:p>
    <w:p w14:paraId="122FCA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规律被验证。</w:t>
      </w:r>
    </w:p>
    <w:p w14:paraId="4E7DAA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这是第一次，</w:t>
      </w:r>
      <w:r w:rsidRPr="00B3213C">
        <w:rPr>
          <w:rFonts w:ascii="微软雅黑" w:eastAsia="微软雅黑" w:hAnsi="微软雅黑"/>
          <w:lang w:eastAsia="zh-CN"/>
        </w:rPr>
        <w:br/>
        <w:t>玩家在没有参与的情况下“知道了会发生什么”。</w:t>
      </w:r>
    </w:p>
    <w:p w14:paraId="4601ED4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2F97AC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5.2 若选择 B（模糊测试）</w:t>
      </w:r>
    </w:p>
    <w:p w14:paraId="47E86CB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结果：</w:t>
      </w:r>
    </w:p>
    <w:p w14:paraId="3A9FF12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事故仍然发生</w:t>
      </w:r>
    </w:p>
    <w:p w14:paraId="24F2B63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但形式略有变化</w:t>
      </w:r>
    </w:p>
    <w:p w14:paraId="0E442D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仍旧可</w:t>
      </w:r>
      <w:proofErr w:type="gramEnd"/>
      <w:r w:rsidRPr="00B3213C">
        <w:rPr>
          <w:rFonts w:ascii="微软雅黑" w:eastAsia="微软雅黑" w:hAnsi="微软雅黑"/>
          <w:lang w:eastAsia="zh-CN"/>
        </w:rPr>
        <w:t>被流程吸收</w:t>
      </w:r>
    </w:p>
    <w:p w14:paraId="689433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玩家无法确认：</w:t>
      </w:r>
    </w:p>
    <w:p w14:paraId="1878F46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是自己干预造成的变化</w:t>
      </w:r>
    </w:p>
    <w:p w14:paraId="73445D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还是系统自我调整</w:t>
      </w:r>
    </w:p>
    <w:p w14:paraId="20C586B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不确定性被保留。</w:t>
      </w:r>
    </w:p>
    <w:p w14:paraId="54CD356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F8688F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5.3 若选择 C（破坏测试）</w:t>
      </w:r>
    </w:p>
    <w:p w14:paraId="4741F9D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结果：</w:t>
      </w:r>
    </w:p>
    <w:p w14:paraId="491ACC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事故可能被推迟或转移</w:t>
      </w:r>
    </w:p>
    <w:p w14:paraId="24262B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但：</w:t>
      </w:r>
    </w:p>
    <w:p w14:paraId="675D6F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行政反应立刻出现</w:t>
      </w:r>
    </w:p>
    <w:p w14:paraId="0683FAB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调查员被记录为“不稳定因素”</w:t>
      </w:r>
    </w:p>
    <w:p w14:paraId="103566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立即触发流程偏离后果（II–III 级）。</w:t>
      </w:r>
    </w:p>
    <w:p w14:paraId="6B9967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系统不是被打败，</w:t>
      </w:r>
      <w:r w:rsidRPr="00B3213C">
        <w:rPr>
          <w:rFonts w:ascii="微软雅黑" w:eastAsia="微软雅黑" w:hAnsi="微软雅黑"/>
          <w:lang w:eastAsia="zh-CN"/>
        </w:rPr>
        <w:br/>
        <w:t>而是开始针对你。</w:t>
      </w:r>
    </w:p>
    <w:p w14:paraId="7716255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7A472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六、隐藏机制公开（Keeper 专属）</w:t>
      </w:r>
    </w:p>
    <w:p w14:paraId="6ADB7C9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以下内容永远不要直接告诉玩家。</w:t>
      </w:r>
    </w:p>
    <w:p w14:paraId="0148A22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A81633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6.1 系统的真实运行方式</w:t>
      </w:r>
    </w:p>
    <w:p w14:paraId="30C940C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这座城市中并不存在一个意志。</w:t>
      </w:r>
    </w:p>
    <w:p w14:paraId="33C5FB6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存在的是：</w:t>
      </w:r>
    </w:p>
    <w:p w14:paraId="4D49E5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风险被接受的阈值</w:t>
      </w:r>
    </w:p>
    <w:p w14:paraId="26F80AD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责任被推迟的机制</w:t>
      </w:r>
    </w:p>
    <w:p w14:paraId="14C5CC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夜班作为“可牺牲时间段”的结构共识</w:t>
      </w:r>
    </w:p>
    <w:p w14:paraId="034DB7E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语言模板对现实的覆盖能力</w:t>
      </w:r>
    </w:p>
    <w:p w14:paraId="5793CE1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事故不是被制造的，</w:t>
      </w:r>
      <w:r w:rsidRPr="00B3213C">
        <w:rPr>
          <w:rFonts w:ascii="微软雅黑" w:eastAsia="微软雅黑" w:hAnsi="微软雅黑"/>
          <w:lang w:eastAsia="zh-CN"/>
        </w:rPr>
        <w:br/>
        <w:t>而是被允许发生的。</w:t>
      </w:r>
    </w:p>
    <w:p w14:paraId="5C56074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B62CF4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6.2 为什么“预测”是可能的</w:t>
      </w:r>
    </w:p>
    <w:p w14:paraId="48B649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因为系统的目标不是避免事故，而是：</w:t>
      </w:r>
    </w:p>
    <w:p w14:paraId="14357A4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在不影响整体运转的情况下，</w:t>
      </w:r>
      <w:r w:rsidRPr="00B3213C">
        <w:rPr>
          <w:rFonts w:ascii="微软雅黑" w:eastAsia="微软雅黑" w:hAnsi="微软雅黑"/>
          <w:lang w:eastAsia="zh-CN"/>
        </w:rPr>
        <w:br/>
        <w:t>让事故保持在“可解释、可归档”的范围内。</w:t>
      </w:r>
    </w:p>
    <w:p w14:paraId="62A1602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当调查员看懂了这一点，</w:t>
      </w:r>
      <w:r w:rsidRPr="00B3213C">
        <w:rPr>
          <w:rFonts w:ascii="微软雅黑" w:eastAsia="微软雅黑" w:hAnsi="微软雅黑"/>
          <w:lang w:eastAsia="zh-CN"/>
        </w:rPr>
        <w:br/>
        <w:t>他们就能预测：</w:t>
      </w:r>
    </w:p>
    <w:p w14:paraId="63F3320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什么时候会有事故</w:t>
      </w:r>
    </w:p>
    <w:p w14:paraId="03D4142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事故会严重到什么程度</w:t>
      </w:r>
    </w:p>
    <w:p w14:paraId="7A1630E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是否需要一个“责任位置”</w:t>
      </w:r>
    </w:p>
    <w:p w14:paraId="405ED6C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1614C8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七、牟利路径（危险但真实）</w:t>
      </w:r>
    </w:p>
    <w:p w14:paraId="5CC0D90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若玩家在本章中：</w:t>
      </w:r>
    </w:p>
    <w:p w14:paraId="6D52345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选择 A</w:t>
      </w:r>
    </w:p>
    <w:p w14:paraId="05AF995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且在此前章节中长期维持 II 级以下偏离</w:t>
      </w:r>
    </w:p>
    <w:p w14:paraId="3C99A7D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且未在胜利后彻底松懈</w:t>
      </w:r>
    </w:p>
    <w:p w14:paraId="6DC8E72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那么他们开始获得一种能力：</w:t>
      </w:r>
    </w:p>
    <w:p w14:paraId="4F57B8C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他们可以选择“站在事故发生的位置之外”。</w:t>
      </w:r>
    </w:p>
    <w:p w14:paraId="735871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表现形式包括：</w:t>
      </w:r>
    </w:p>
    <w:p w14:paraId="23033E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避开即将变得“敏感”的岗位</w:t>
      </w:r>
    </w:p>
    <w:p w14:paraId="4E7BFCE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提前调离自己或他人</w:t>
      </w:r>
    </w:p>
    <w:p w14:paraId="05A20D9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把风险转移给“本就会被归档的部分”</w:t>
      </w:r>
    </w:p>
    <w:p w14:paraId="34EF8A3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这不是邪恶，</w:t>
      </w:r>
      <w:r w:rsidRPr="00B3213C">
        <w:rPr>
          <w:rFonts w:ascii="微软雅黑" w:eastAsia="微软雅黑" w:hAnsi="微软雅黑"/>
          <w:lang w:eastAsia="zh-CN"/>
        </w:rPr>
        <w:br/>
        <w:t>这是理解规则后的生存本能。</w:t>
      </w:r>
    </w:p>
    <w:p w14:paraId="6495E9D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6639E8F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八、错觉路径（看似理解，实则危险）</w:t>
      </w:r>
    </w:p>
    <w:p w14:paraId="56AAA3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若玩家：</w:t>
      </w:r>
    </w:p>
    <w:p w14:paraId="6B4C24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过早确信自己“掌握了规律”</w:t>
      </w:r>
    </w:p>
    <w:p w14:paraId="631B5A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试图频繁干预</w:t>
      </w:r>
    </w:p>
    <w:p w14:paraId="2B68D73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把预测当成控制</w:t>
      </w:r>
    </w:p>
    <w:p w14:paraId="701668F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那么系统会：</w:t>
      </w:r>
    </w:p>
    <w:p w14:paraId="26C4FCA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提前制造归责</w:t>
      </w:r>
    </w:p>
    <w:p w14:paraId="6E1E874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让调查员自己成为“异常变量”</w:t>
      </w:r>
    </w:p>
    <w:p w14:paraId="2438E0D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</w:t>
      </w:r>
      <w:proofErr w:type="gramStart"/>
      <w:r w:rsidRPr="00B3213C">
        <w:rPr>
          <w:rFonts w:ascii="微软雅黑" w:eastAsia="微软雅黑" w:hAnsi="微软雅黑"/>
          <w:lang w:eastAsia="zh-CN"/>
        </w:rPr>
        <w:t>下一模组</w:t>
      </w:r>
      <w:proofErr w:type="gramEnd"/>
      <w:r w:rsidRPr="00B3213C">
        <w:rPr>
          <w:rFonts w:ascii="微软雅黑" w:eastAsia="微软雅黑" w:hAnsi="微软雅黑"/>
          <w:lang w:eastAsia="zh-CN"/>
        </w:rPr>
        <w:t xml:space="preserve"> Boss 的来源之一。</w:t>
      </w:r>
    </w:p>
    <w:p w14:paraId="3515C84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FB2476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九、章节收束（可朗读）</w:t>
      </w:r>
    </w:p>
    <w:p w14:paraId="156935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这一周结束时，没有什么特别的事情发生。</w:t>
      </w:r>
      <w:r w:rsidRPr="00B3213C">
        <w:rPr>
          <w:rFonts w:ascii="微软雅黑" w:eastAsia="微软雅黑" w:hAnsi="微软雅黑"/>
          <w:lang w:eastAsia="zh-CN"/>
        </w:rPr>
        <w:br/>
        <w:t>至少在纸面上是这样。</w:t>
      </w:r>
    </w:p>
    <w:p w14:paraId="00333A4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但你们已经知道，</w:t>
      </w:r>
      <w:r w:rsidRPr="00B3213C">
        <w:rPr>
          <w:rFonts w:ascii="微软雅黑" w:eastAsia="微软雅黑" w:hAnsi="微软雅黑"/>
          <w:lang w:eastAsia="zh-CN"/>
        </w:rPr>
        <w:br/>
        <w:t>有些事情从来不是随机的。</w:t>
      </w:r>
    </w:p>
    <w:p w14:paraId="484F07D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AED75D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十、本章功能总结（Keeper 内部）</w:t>
      </w:r>
    </w:p>
    <w:p w14:paraId="22CF79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第七</w:t>
      </w:r>
      <w:proofErr w:type="gramStart"/>
      <w:r w:rsidRPr="00B3213C">
        <w:rPr>
          <w:rFonts w:ascii="微软雅黑" w:eastAsia="微软雅黑" w:hAnsi="微软雅黑"/>
          <w:lang w:eastAsia="zh-CN"/>
        </w:rPr>
        <w:t>章不是</w:t>
      </w:r>
      <w:proofErr w:type="gramEnd"/>
      <w:r w:rsidRPr="00B3213C">
        <w:rPr>
          <w:rFonts w:ascii="微软雅黑" w:eastAsia="微软雅黑" w:hAnsi="微软雅黑"/>
          <w:lang w:eastAsia="zh-CN"/>
        </w:rPr>
        <w:t>给答案，</w:t>
      </w:r>
      <w:r w:rsidRPr="00B3213C">
        <w:rPr>
          <w:rFonts w:ascii="微软雅黑" w:eastAsia="微软雅黑" w:hAnsi="微软雅黑"/>
          <w:lang w:eastAsia="zh-CN"/>
        </w:rPr>
        <w:br/>
        <w:t>而是给一次实验。</w:t>
      </w:r>
    </w:p>
    <w:p w14:paraId="0C77D18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成功者成为观察者</w:t>
      </w:r>
    </w:p>
    <w:p w14:paraId="6BADC25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失败者成为变量</w:t>
      </w:r>
    </w:p>
    <w:p w14:paraId="04057A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世界继续运转</w:t>
      </w:r>
    </w:p>
    <w:p w14:paraId="61371E2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A8DE8D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12931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终章·位置已经被填上</w:t>
      </w:r>
    </w:p>
    <w:p w14:paraId="344CAA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“流程不在乎是谁理解了它”</w:t>
      </w:r>
    </w:p>
    <w:p w14:paraId="7C480312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1AAC9F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</w:t>
      </w:r>
      <w:proofErr w:type="gramStart"/>
      <w:r w:rsidRPr="00B3213C">
        <w:rPr>
          <w:rFonts w:ascii="微软雅黑" w:eastAsia="微软雅黑" w:hAnsi="微软雅黑"/>
          <w:lang w:eastAsia="zh-CN"/>
        </w:rPr>
        <w:t>终章的</w:t>
      </w:r>
      <w:proofErr w:type="gramEnd"/>
      <w:r w:rsidRPr="00B3213C">
        <w:rPr>
          <w:rFonts w:ascii="微软雅黑" w:eastAsia="微软雅黑" w:hAnsi="微软雅黑"/>
          <w:lang w:eastAsia="zh-CN"/>
        </w:rPr>
        <w:t>真实主题（Keeper 内部先行理解）</w:t>
      </w:r>
    </w:p>
    <w:p w14:paraId="4012EF7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终章不是</w:t>
      </w:r>
      <w:proofErr w:type="gramEnd"/>
      <w:r w:rsidRPr="00B3213C">
        <w:rPr>
          <w:rFonts w:ascii="微软雅黑" w:eastAsia="微软雅黑" w:hAnsi="微软雅黑"/>
          <w:lang w:eastAsia="zh-CN"/>
        </w:rPr>
        <w:t>“世界发生了什么”，</w:t>
      </w:r>
      <w:r w:rsidRPr="00B3213C">
        <w:rPr>
          <w:rFonts w:ascii="微软雅黑" w:eastAsia="微软雅黑" w:hAnsi="微软雅黑"/>
          <w:lang w:eastAsia="zh-CN"/>
        </w:rPr>
        <w:br/>
        <w:t>而是“谁站在了该站的位置上”。</w:t>
      </w:r>
    </w:p>
    <w:p w14:paraId="3179368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在此前章节中：</w:t>
      </w:r>
    </w:p>
    <w:p w14:paraId="122E409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玩家已经理解：</w:t>
      </w:r>
    </w:p>
    <w:p w14:paraId="137005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事故是被允许的</w:t>
      </w:r>
    </w:p>
    <w:p w14:paraId="4B85099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归责是被需要的</w:t>
      </w:r>
    </w:p>
    <w:p w14:paraId="49CCB9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流程可以被预测</w:t>
      </w:r>
    </w:p>
    <w:p w14:paraId="4DF325F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新人 NPC 证明：</w:t>
      </w:r>
    </w:p>
    <w:p w14:paraId="0404C05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理解并不需要时间</w:t>
      </w:r>
    </w:p>
    <w:p w14:paraId="4552846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只需要在正确的窗口出现</w:t>
      </w:r>
    </w:p>
    <w:p w14:paraId="09ADED8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终章的</w:t>
      </w:r>
      <w:proofErr w:type="gramEnd"/>
      <w:r w:rsidRPr="00B3213C">
        <w:rPr>
          <w:rFonts w:ascii="微软雅黑" w:eastAsia="微软雅黑" w:hAnsi="微软雅黑"/>
          <w:lang w:eastAsia="zh-CN"/>
        </w:rPr>
        <w:t>任务不是制造高潮，</w:t>
      </w:r>
      <w:r w:rsidRPr="00B3213C">
        <w:rPr>
          <w:rFonts w:ascii="微软雅黑" w:eastAsia="微软雅黑" w:hAnsi="微软雅黑"/>
          <w:lang w:eastAsia="zh-CN"/>
        </w:rPr>
        <w:br/>
        <w:t>而是让流程完成一次自我更新。</w:t>
      </w:r>
    </w:p>
    <w:p w14:paraId="707E6840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3C72440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二、新人 NPC：流程的快速学习者</w:t>
      </w:r>
    </w:p>
    <w:p w14:paraId="06A8A6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NPC 基本设定（终局视角）</w:t>
      </w:r>
    </w:p>
    <w:p w14:paraId="0EFD9ED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姓名：Thomas Reed</w:t>
      </w:r>
      <w:r w:rsidRPr="00B3213C">
        <w:rPr>
          <w:rFonts w:ascii="微软雅黑" w:eastAsia="微软雅黑" w:hAnsi="微软雅黑"/>
          <w:lang w:eastAsia="zh-CN"/>
        </w:rPr>
        <w:br/>
        <w:t>身份：新调入警署的年轻警员 / 文书辅助</w:t>
      </w:r>
      <w:r w:rsidRPr="00B3213C">
        <w:rPr>
          <w:rFonts w:ascii="微软雅黑" w:eastAsia="微软雅黑" w:hAnsi="微软雅黑"/>
          <w:lang w:eastAsia="zh-CN"/>
        </w:rPr>
        <w:br/>
        <w:t>特点：</w:t>
      </w:r>
    </w:p>
    <w:p w14:paraId="32C3788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记录完整</w:t>
      </w:r>
    </w:p>
    <w:p w14:paraId="0FF44F8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从不迟到</w:t>
      </w:r>
    </w:p>
    <w:p w14:paraId="2A9CB30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不提出情绪化问题</w:t>
      </w:r>
    </w:p>
    <w:p w14:paraId="588C24F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很少表达观点</w:t>
      </w:r>
    </w:p>
    <w:p w14:paraId="1372543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他没有“成长弧光”。</w:t>
      </w:r>
      <w:r w:rsidRPr="00B3213C">
        <w:rPr>
          <w:rFonts w:ascii="微软雅黑" w:eastAsia="微软雅黑" w:hAnsi="微软雅黑"/>
          <w:lang w:eastAsia="zh-CN"/>
        </w:rPr>
        <w:br/>
        <w:t>他的变化体现在文书质量与判断速度上。</w:t>
      </w:r>
    </w:p>
    <w:p w14:paraId="2415CF4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3BE601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NPC 的四阶段轨迹（Keeper 内部）</w:t>
      </w:r>
    </w:p>
    <w:p w14:paraId="697A19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1️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模板执行期（案件 1–2）</w:t>
      </w:r>
    </w:p>
    <w:p w14:paraId="0C36920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严格照抄流程</w:t>
      </w:r>
    </w:p>
    <w:p w14:paraId="248BF9A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完全依赖上级判断</w:t>
      </w:r>
    </w:p>
    <w:p w14:paraId="28F4FB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2️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依赖期（案件 3–4）</w:t>
      </w:r>
    </w:p>
    <w:p w14:paraId="595389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开始主动提前准备文书</w:t>
      </w:r>
    </w:p>
    <w:p w14:paraId="74DCD1C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在归责窗口前，已经知道“需要什么材料”</w:t>
      </w:r>
    </w:p>
    <w:p w14:paraId="5669A2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质疑期（案件 5–6）</w:t>
      </w:r>
    </w:p>
    <w:p w14:paraId="2D8FD4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私下修正记录顺序</w:t>
      </w:r>
    </w:p>
    <w:p w14:paraId="01EA24E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开始区分：</w:t>
      </w:r>
    </w:p>
    <w:p w14:paraId="0E979B7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“这是会被注意的”</w:t>
      </w:r>
      <w:r w:rsidRPr="00B3213C">
        <w:rPr>
          <w:rFonts w:ascii="微软雅黑" w:eastAsia="微软雅黑" w:hAnsi="微软雅黑"/>
          <w:lang w:eastAsia="zh-CN"/>
        </w:rPr>
        <w:br/>
        <w:t>“这是会被忽略的”</w:t>
      </w:r>
    </w:p>
    <w:p w14:paraId="69334E3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4️</w:t>
      </w:r>
      <w:r w:rsidRPr="00B3213C">
        <w:rPr>
          <w:rFonts w:ascii="Segoe UI Symbol" w:eastAsia="微软雅黑" w:hAnsi="Segoe UI Symbol" w:cs="Segoe UI Symbol"/>
          <w:lang w:eastAsia="zh-CN"/>
        </w:rPr>
        <w:t>⃣</w:t>
      </w:r>
      <w:r w:rsidRPr="00B3213C">
        <w:rPr>
          <w:rFonts w:ascii="微软雅黑" w:eastAsia="微软雅黑" w:hAnsi="微软雅黑"/>
          <w:lang w:eastAsia="zh-CN"/>
        </w:rPr>
        <w:t xml:space="preserve"> 掌控期（终章）</w:t>
      </w:r>
    </w:p>
    <w:p w14:paraId="704C70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不再等待指派</w:t>
      </w:r>
    </w:p>
    <w:p w14:paraId="3F8DFDE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主动在规则窗口内摆放候选人</w:t>
      </w:r>
    </w:p>
    <w:p w14:paraId="4552F29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他没有对抗流程。</w:t>
      </w:r>
      <w:r w:rsidRPr="00B3213C">
        <w:rPr>
          <w:rFonts w:ascii="微软雅黑" w:eastAsia="微软雅黑" w:hAnsi="微软雅黑"/>
          <w:lang w:eastAsia="zh-CN"/>
        </w:rPr>
        <w:br/>
        <w:t>他成为了流程中效率最高的部分。</w:t>
      </w:r>
    </w:p>
    <w:p w14:paraId="1A30887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2F0AE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</w:t>
      </w:r>
      <w:proofErr w:type="gramStart"/>
      <w:r w:rsidRPr="00B3213C">
        <w:rPr>
          <w:rFonts w:ascii="微软雅黑" w:eastAsia="微软雅黑" w:hAnsi="微软雅黑"/>
          <w:lang w:eastAsia="zh-CN"/>
        </w:rPr>
        <w:t>终章开启</w:t>
      </w:r>
      <w:proofErr w:type="gramEnd"/>
      <w:r w:rsidRPr="00B3213C">
        <w:rPr>
          <w:rFonts w:ascii="微软雅黑" w:eastAsia="微软雅黑" w:hAnsi="微软雅黑"/>
          <w:lang w:eastAsia="zh-CN"/>
        </w:rPr>
        <w:t>：下一个规则窗口</w:t>
      </w:r>
    </w:p>
    <w:p w14:paraId="766059F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3.1 行政信号（公开给玩家）</w:t>
      </w:r>
    </w:p>
    <w:p w14:paraId="69687F2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警署内部出现一次结构性调整：</w:t>
      </w:r>
    </w:p>
    <w:p w14:paraId="68E2989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“近期将重新评估</w:t>
      </w:r>
      <w:r w:rsidRPr="00B3213C">
        <w:rPr>
          <w:rFonts w:ascii="微软雅黑" w:eastAsia="微软雅黑" w:hAnsi="微软雅黑"/>
          <w:lang w:eastAsia="zh-CN"/>
        </w:rPr>
        <w:br/>
        <w:t>部分岗位的安全责任归属。”</w:t>
      </w:r>
    </w:p>
    <w:p w14:paraId="5805A7A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这是一次常规窗口。</w:t>
      </w:r>
    </w:p>
    <w:p w14:paraId="6BFCE19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没有案件。</w:t>
      </w:r>
      <w:r w:rsidRPr="00B3213C">
        <w:rPr>
          <w:rFonts w:ascii="微软雅黑" w:eastAsia="微软雅黑" w:hAnsi="微软雅黑"/>
          <w:lang w:eastAsia="zh-CN"/>
        </w:rPr>
        <w:br/>
        <w:t>没有危机。</w:t>
      </w:r>
      <w:r w:rsidRPr="00B3213C">
        <w:rPr>
          <w:rFonts w:ascii="微软雅黑" w:eastAsia="微软雅黑" w:hAnsi="微软雅黑"/>
          <w:lang w:eastAsia="zh-CN"/>
        </w:rPr>
        <w:br/>
        <w:t>只有位置即将空出。</w:t>
      </w:r>
    </w:p>
    <w:p w14:paraId="5F667135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811F01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四、节点恶实例（核心设计）</w:t>
      </w:r>
    </w:p>
    <w:p w14:paraId="6333B90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节点</w:t>
      </w:r>
      <w:proofErr w:type="gramStart"/>
      <w:r w:rsidRPr="00B3213C">
        <w:rPr>
          <w:rFonts w:ascii="微软雅黑" w:eastAsia="微软雅黑" w:hAnsi="微软雅黑"/>
          <w:lang w:eastAsia="zh-CN"/>
        </w:rPr>
        <w:t>恶不是</w:t>
      </w:r>
      <w:proofErr w:type="gramEnd"/>
      <w:r w:rsidRPr="00B3213C">
        <w:rPr>
          <w:rFonts w:ascii="微软雅黑" w:eastAsia="微软雅黑" w:hAnsi="微软雅黑"/>
          <w:lang w:eastAsia="zh-CN"/>
        </w:rPr>
        <w:t>“做坏事”，</w:t>
      </w:r>
      <w:r w:rsidRPr="00B3213C">
        <w:rPr>
          <w:rFonts w:ascii="微软雅黑" w:eastAsia="微软雅黑" w:hAnsi="微软雅黑"/>
          <w:lang w:eastAsia="zh-CN"/>
        </w:rPr>
        <w:br/>
        <w:t>而是在某个节点上，</w:t>
      </w:r>
      <w:r w:rsidRPr="00B3213C">
        <w:rPr>
          <w:rFonts w:ascii="微软雅黑" w:eastAsia="微软雅黑" w:hAnsi="微软雅黑"/>
          <w:lang w:eastAsia="zh-CN"/>
        </w:rPr>
        <w:br/>
        <w:t>让流程以最顺畅的方式完成。</w:t>
      </w:r>
    </w:p>
    <w:p w14:paraId="524D4CE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以下是三个可被明确识别的节点恶实例。</w:t>
      </w:r>
      <w:r w:rsidRPr="00B3213C">
        <w:rPr>
          <w:rFonts w:ascii="微软雅黑" w:eastAsia="微软雅黑" w:hAnsi="微软雅黑"/>
          <w:lang w:eastAsia="zh-CN"/>
        </w:rPr>
        <w:br/>
        <w:t>它们都合法、理性、可被理解。</w:t>
      </w:r>
    </w:p>
    <w:p w14:paraId="7A8B34B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9716C2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节点恶实例</w:t>
      </w:r>
      <w:proofErr w:type="gramStart"/>
      <w:r w:rsidRPr="00B3213C">
        <w:rPr>
          <w:rFonts w:ascii="微软雅黑" w:eastAsia="微软雅黑" w:hAnsi="微软雅黑"/>
          <w:lang w:eastAsia="zh-CN"/>
        </w:rPr>
        <w:t>一</w:t>
      </w:r>
      <w:proofErr w:type="gramEnd"/>
      <w:r w:rsidRPr="00B3213C">
        <w:rPr>
          <w:rFonts w:ascii="微软雅黑" w:eastAsia="微软雅黑" w:hAnsi="微软雅黑"/>
          <w:lang w:eastAsia="zh-CN"/>
        </w:rPr>
        <w:t>：候选人制造（NPC 行为）</w:t>
      </w:r>
    </w:p>
    <w:p w14:paraId="1F4EE5C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Thomas Reed 在规则窗口中：</w:t>
      </w:r>
    </w:p>
    <w:p w14:paraId="30D162A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提交了一份结构完美的风险评估补充</w:t>
      </w:r>
    </w:p>
    <w:p w14:paraId="6BC1667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内容没有造假</w:t>
      </w:r>
    </w:p>
    <w:p w14:paraId="7584FB5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只是：</w:t>
      </w:r>
    </w:p>
    <w:p w14:paraId="09AAE1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强调了某位中层人员的“系统性判断问题”</w:t>
      </w:r>
    </w:p>
    <w:p w14:paraId="7BA8C4F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对比了另一名人员的“稳定执行记录”</w:t>
      </w:r>
    </w:p>
    <w:p w14:paraId="149909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他没有指控。</w:t>
      </w:r>
      <w:r w:rsidRPr="00B3213C">
        <w:rPr>
          <w:rFonts w:ascii="微软雅黑" w:eastAsia="微软雅黑" w:hAnsi="微软雅黑"/>
          <w:lang w:eastAsia="zh-CN"/>
        </w:rPr>
        <w:br/>
        <w:t>他只是排列了顺序。</w:t>
      </w:r>
    </w:p>
    <w:p w14:paraId="4DFF0E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结果：</w:t>
      </w:r>
    </w:p>
    <w:p w14:paraId="4CDB24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系统自然得出结论：</w:t>
      </w:r>
      <w:r w:rsidRPr="00B3213C">
        <w:rPr>
          <w:rFonts w:ascii="微软雅黑" w:eastAsia="微软雅黑" w:hAnsi="微软雅黑"/>
          <w:lang w:eastAsia="zh-CN"/>
        </w:rPr>
        <w:br/>
        <w:t>“这个人，更像需要被处理。”</w:t>
      </w:r>
    </w:p>
    <w:p w14:paraId="0E181053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C36F49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节点恶实例二：竞争对手入窗（非恶意）</w:t>
      </w:r>
    </w:p>
    <w:p w14:paraId="735297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被推入归责窗口的那个人：</w:t>
      </w:r>
    </w:p>
    <w:p w14:paraId="428A13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并非反派</w:t>
      </w:r>
    </w:p>
    <w:p w14:paraId="4628D88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无明显失职</w:t>
      </w:r>
    </w:p>
    <w:p w14:paraId="2807ABA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只是：</w:t>
      </w:r>
    </w:p>
    <w:p w14:paraId="4951F69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决策风格更激进</w:t>
      </w:r>
    </w:p>
    <w:p w14:paraId="686F05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在文书中留下了更多“解释空间”</w:t>
      </w:r>
    </w:p>
    <w:p w14:paraId="062E4F5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他失败的原因不是错误，</w:t>
      </w:r>
      <w:r w:rsidRPr="00B3213C">
        <w:rPr>
          <w:rFonts w:ascii="微软雅黑" w:eastAsia="微软雅黑" w:hAnsi="微软雅黑"/>
          <w:lang w:eastAsia="zh-CN"/>
        </w:rPr>
        <w:br/>
        <w:t>而是不够顺滑。</w:t>
      </w:r>
    </w:p>
    <w:p w14:paraId="39A705DD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5798C4C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节点恶实例三：玩家的无声选择（最重要）</w:t>
      </w:r>
    </w:p>
    <w:p w14:paraId="1AC1E9C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在这一阶段，玩家可能会：</w:t>
      </w:r>
    </w:p>
    <w:p w14:paraId="1C33195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注意到 Reed 的行为</w:t>
      </w:r>
    </w:p>
    <w:p w14:paraId="6F5FFD7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却选择不指出</w:t>
      </w:r>
    </w:p>
    <w:p w14:paraId="508B96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或认为：</w:t>
      </w:r>
    </w:p>
    <w:p w14:paraId="16167F2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“这是合理的”</w:t>
      </w:r>
      <w:r w:rsidRPr="00B3213C">
        <w:rPr>
          <w:rFonts w:ascii="微软雅黑" w:eastAsia="微软雅黑" w:hAnsi="微软雅黑"/>
          <w:lang w:eastAsia="zh-CN"/>
        </w:rPr>
        <w:br/>
        <w:t>“系统需要一个解释”</w:t>
      </w:r>
    </w:p>
    <w:p w14:paraId="7818034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这一刻，玩家完成了节点恶：</w:t>
      </w:r>
    </w:p>
    <w:p w14:paraId="4C42C96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不是通过行动，</w:t>
      </w:r>
      <w:r w:rsidRPr="00B3213C">
        <w:rPr>
          <w:rFonts w:ascii="微软雅黑" w:eastAsia="微软雅黑" w:hAnsi="微软雅黑"/>
          <w:lang w:eastAsia="zh-CN"/>
        </w:rPr>
        <w:br/>
        <w:t>而是通过默认。</w:t>
      </w:r>
    </w:p>
    <w:p w14:paraId="3934818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E5AECF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五、终局分歧（不是结局，是位置判定）</w:t>
      </w:r>
    </w:p>
    <w:p w14:paraId="7141AB6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终章不会</w:t>
      </w:r>
      <w:proofErr w:type="gramEnd"/>
      <w:r w:rsidRPr="00B3213C">
        <w:rPr>
          <w:rFonts w:ascii="微软雅黑" w:eastAsia="微软雅黑" w:hAnsi="微软雅黑"/>
          <w:lang w:eastAsia="zh-CN"/>
        </w:rPr>
        <w:t>“询问玩家要什么”。</w:t>
      </w:r>
      <w:r w:rsidRPr="00B3213C">
        <w:rPr>
          <w:rFonts w:ascii="微软雅黑" w:eastAsia="微软雅黑" w:hAnsi="微软雅黑"/>
          <w:lang w:eastAsia="zh-CN"/>
        </w:rPr>
        <w:br/>
        <w:t>它只根据他们此前的行为轨迹，</w:t>
      </w:r>
      <w:r w:rsidRPr="00B3213C">
        <w:rPr>
          <w:rFonts w:ascii="微软雅黑" w:eastAsia="微软雅黑" w:hAnsi="微软雅黑"/>
          <w:lang w:eastAsia="zh-CN"/>
        </w:rPr>
        <w:br/>
        <w:t>将他们放到合适的位置。</w:t>
      </w:r>
    </w:p>
    <w:p w14:paraId="7F5968EE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241B5C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终局状态 A：共谋者（最常见）</w:t>
      </w:r>
    </w:p>
    <w:p w14:paraId="48B7DBC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条件：</w:t>
      </w:r>
    </w:p>
    <w:p w14:paraId="5077869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玩家已理解规律</w:t>
      </w:r>
    </w:p>
    <w:p w14:paraId="1472F6C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gramStart"/>
      <w:r w:rsidRPr="00B3213C">
        <w:rPr>
          <w:rFonts w:ascii="微软雅黑" w:eastAsia="微软雅黑" w:hAnsi="微软雅黑"/>
          <w:lang w:eastAsia="zh-CN"/>
        </w:rPr>
        <w:t>在终章未</w:t>
      </w:r>
      <w:proofErr w:type="gramEnd"/>
      <w:r w:rsidRPr="00B3213C">
        <w:rPr>
          <w:rFonts w:ascii="微软雅黑" w:eastAsia="微软雅黑" w:hAnsi="微软雅黑"/>
          <w:lang w:eastAsia="zh-CN"/>
        </w:rPr>
        <w:t>主动阻止 Reed</w:t>
      </w:r>
    </w:p>
    <w:p w14:paraId="19729C7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或主动协助文书整理</w:t>
      </w:r>
    </w:p>
    <w:p w14:paraId="5CE96F7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结果：</w:t>
      </w:r>
    </w:p>
    <w:p w14:paraId="0265700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归</w:t>
      </w:r>
      <w:proofErr w:type="gramStart"/>
      <w:r w:rsidRPr="00B3213C">
        <w:rPr>
          <w:rFonts w:ascii="微软雅黑" w:eastAsia="微软雅黑" w:hAnsi="微软雅黑"/>
          <w:lang w:eastAsia="zh-CN"/>
        </w:rPr>
        <w:t>责顺利</w:t>
      </w:r>
      <w:proofErr w:type="gramEnd"/>
      <w:r w:rsidRPr="00B3213C">
        <w:rPr>
          <w:rFonts w:ascii="微软雅黑" w:eastAsia="微软雅黑" w:hAnsi="微软雅黑"/>
          <w:lang w:eastAsia="zh-CN"/>
        </w:rPr>
        <w:t>完成</w:t>
      </w:r>
    </w:p>
    <w:p w14:paraId="0887DA4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新人 NPC 成为“稳定人选”</w:t>
      </w:r>
    </w:p>
    <w:p w14:paraId="5ECD4A1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玩家获得：</w:t>
      </w:r>
    </w:p>
    <w:p w14:paraId="04A0D1C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风险规避</w:t>
      </w:r>
    </w:p>
    <w:p w14:paraId="289BAF8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职业安全</w:t>
      </w:r>
    </w:p>
    <w:p w14:paraId="77A8D24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可预测的未来</w:t>
      </w:r>
    </w:p>
    <w:p w14:paraId="22972B7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真实代价：</w:t>
      </w:r>
    </w:p>
    <w:p w14:paraId="1C6BF11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他们以后也会被用来“填位置”</w:t>
      </w:r>
    </w:p>
    <w:p w14:paraId="740DC0CC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EAA351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终局状态 B：旁观者（观察者结局）</w:t>
      </w:r>
    </w:p>
    <w:p w14:paraId="72C38B3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条件：</w:t>
      </w:r>
    </w:p>
    <w:p w14:paraId="52C1CC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玩家理解规律</w:t>
      </w:r>
    </w:p>
    <w:p w14:paraId="6FC391F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但刻意不介入、不协助、不阻止</w:t>
      </w:r>
    </w:p>
    <w:p w14:paraId="3CC3E8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结果：</w:t>
      </w:r>
    </w:p>
    <w:p w14:paraId="42B3D31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Reed 仍然成功</w:t>
      </w:r>
    </w:p>
    <w:p w14:paraId="07B5587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玩家被边缘化</w:t>
      </w:r>
    </w:p>
    <w:p w14:paraId="530FC1E5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成为：</w:t>
      </w:r>
    </w:p>
    <w:p w14:paraId="1E8E40E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“知道流程，但不参与摆放的人”</w:t>
      </w:r>
    </w:p>
    <w:p w14:paraId="525D18D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他们不会被清除，</w:t>
      </w:r>
      <w:r w:rsidRPr="00B3213C">
        <w:rPr>
          <w:rFonts w:ascii="微软雅黑" w:eastAsia="微软雅黑" w:hAnsi="微软雅黑"/>
          <w:lang w:eastAsia="zh-CN"/>
        </w:rPr>
        <w:br/>
        <w:t>但也不会再被询问。</w:t>
      </w:r>
    </w:p>
    <w:p w14:paraId="588FB78A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C81207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终局状态 C：变量（转化结局）</w:t>
      </w:r>
    </w:p>
    <w:p w14:paraId="20C8692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条件：</w:t>
      </w:r>
    </w:p>
    <w:p w14:paraId="4377B04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玩家试图阻止 Reed</w:t>
      </w:r>
    </w:p>
    <w:p w14:paraId="61B3425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或公开质疑归责逻辑</w:t>
      </w:r>
    </w:p>
    <w:p w14:paraId="3505625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或试图让“无人进入窗口”</w:t>
      </w:r>
    </w:p>
    <w:p w14:paraId="2A9B8AA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结果：</w:t>
      </w:r>
    </w:p>
    <w:p w14:paraId="2C235F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归</w:t>
      </w:r>
      <w:proofErr w:type="gramStart"/>
      <w:r w:rsidRPr="00B3213C">
        <w:rPr>
          <w:rFonts w:ascii="微软雅黑" w:eastAsia="微软雅黑" w:hAnsi="微软雅黑"/>
          <w:lang w:eastAsia="zh-CN"/>
        </w:rPr>
        <w:t>责仍然</w:t>
      </w:r>
      <w:proofErr w:type="gramEnd"/>
      <w:r w:rsidRPr="00B3213C">
        <w:rPr>
          <w:rFonts w:ascii="微软雅黑" w:eastAsia="微软雅黑" w:hAnsi="微软雅黑"/>
          <w:lang w:eastAsia="zh-CN"/>
        </w:rPr>
        <w:t>发生</w:t>
      </w:r>
    </w:p>
    <w:p w14:paraId="64106688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但：</w:t>
      </w:r>
    </w:p>
    <w:p w14:paraId="643A67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玩家被记录为“不稳定因素”</w:t>
      </w:r>
    </w:p>
    <w:p w14:paraId="2F9C539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在未来窗口中，他们将成为候选</w:t>
      </w:r>
    </w:p>
    <w:p w14:paraId="1B3EDA6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这不是失败。</w:t>
      </w:r>
      <w:r w:rsidRPr="00B3213C">
        <w:rPr>
          <w:rFonts w:ascii="微软雅黑" w:eastAsia="微软雅黑" w:hAnsi="微软雅黑"/>
          <w:lang w:eastAsia="zh-CN"/>
        </w:rPr>
        <w:br/>
        <w:t>这是被系统重新定位。</w:t>
      </w:r>
    </w:p>
    <w:p w14:paraId="554CD35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F54A67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</w:t>
      </w:r>
      <w:proofErr w:type="gramStart"/>
      <w:r w:rsidRPr="00B3213C">
        <w:rPr>
          <w:rFonts w:ascii="微软雅黑" w:eastAsia="微软雅黑" w:hAnsi="微软雅黑"/>
          <w:lang w:eastAsia="zh-CN"/>
        </w:rPr>
        <w:t>终章最终</w:t>
      </w:r>
      <w:proofErr w:type="gramEnd"/>
      <w:r w:rsidRPr="00B3213C">
        <w:rPr>
          <w:rFonts w:ascii="微软雅黑" w:eastAsia="微软雅黑" w:hAnsi="微软雅黑"/>
          <w:lang w:eastAsia="zh-CN"/>
        </w:rPr>
        <w:t>收束（可朗读）</w:t>
      </w:r>
    </w:p>
    <w:p w14:paraId="6D8318B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位置已经被填上。</w:t>
      </w:r>
      <w:r w:rsidRPr="00B3213C">
        <w:rPr>
          <w:rFonts w:ascii="微软雅黑" w:eastAsia="微软雅黑" w:hAnsi="微软雅黑"/>
          <w:lang w:eastAsia="zh-CN"/>
        </w:rPr>
        <w:br/>
        <w:t>文件完成了闭合。</w:t>
      </w:r>
    </w:p>
    <w:p w14:paraId="59581D7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你们不需要再处理这件事。</w:t>
      </w:r>
    </w:p>
    <w:p w14:paraId="24702BB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流程会继续运转。</w:t>
      </w:r>
    </w:p>
    <w:p w14:paraId="7E4AB7A4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374017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</w:t>
      </w:r>
      <w:proofErr w:type="gramStart"/>
      <w:r w:rsidRPr="00B3213C">
        <w:rPr>
          <w:rFonts w:ascii="微软雅黑" w:eastAsia="微软雅黑" w:hAnsi="微软雅黑"/>
          <w:lang w:eastAsia="zh-CN"/>
        </w:rPr>
        <w:t>终章的</w:t>
      </w:r>
      <w:proofErr w:type="gramEnd"/>
      <w:r w:rsidRPr="00B3213C">
        <w:rPr>
          <w:rFonts w:ascii="微软雅黑" w:eastAsia="微软雅黑" w:hAnsi="微软雅黑"/>
          <w:lang w:eastAsia="zh-CN"/>
        </w:rPr>
        <w:t>真正恐怖（Keeper 内部）</w:t>
      </w:r>
    </w:p>
    <w:p w14:paraId="6468376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恐怖不在于新人变坏，</w:t>
      </w:r>
      <w:r w:rsidRPr="00B3213C">
        <w:rPr>
          <w:rFonts w:ascii="微软雅黑" w:eastAsia="微软雅黑" w:hAnsi="微软雅黑"/>
          <w:lang w:eastAsia="zh-CN"/>
        </w:rPr>
        <w:br/>
        <w:t>而在于：</w:t>
      </w:r>
      <w:r w:rsidRPr="00B3213C">
        <w:rPr>
          <w:rFonts w:ascii="微软雅黑" w:eastAsia="微软雅黑" w:hAnsi="微软雅黑"/>
          <w:lang w:eastAsia="zh-CN"/>
        </w:rPr>
        <w:br/>
        <w:t>他什么都没做错。</w:t>
      </w:r>
    </w:p>
    <w:p w14:paraId="0D230F3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而</w:t>
      </w:r>
      <w:proofErr w:type="gramStart"/>
      <w:r w:rsidRPr="00B3213C">
        <w:rPr>
          <w:rFonts w:ascii="微软雅黑" w:eastAsia="微软雅黑" w:hAnsi="微软雅黑"/>
          <w:lang w:eastAsia="zh-CN"/>
        </w:rPr>
        <w:t>玩家若理解</w:t>
      </w:r>
      <w:proofErr w:type="gramEnd"/>
      <w:r w:rsidRPr="00B3213C">
        <w:rPr>
          <w:rFonts w:ascii="微软雅黑" w:eastAsia="微软雅黑" w:hAnsi="微软雅黑"/>
          <w:lang w:eastAsia="zh-CN"/>
        </w:rPr>
        <w:t>这一点，</w:t>
      </w:r>
      <w:r w:rsidRPr="00B3213C">
        <w:rPr>
          <w:rFonts w:ascii="微软雅黑" w:eastAsia="微软雅黑" w:hAnsi="微软雅黑"/>
          <w:lang w:eastAsia="zh-CN"/>
        </w:rPr>
        <w:br/>
        <w:t>就已经无法再回到“无知”。</w:t>
      </w:r>
    </w:p>
    <w:p w14:paraId="150C6B4F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187D688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八、模组最终哲学落点</w:t>
      </w:r>
    </w:p>
    <w:p w14:paraId="1E1ED63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这个模</w:t>
      </w:r>
      <w:proofErr w:type="gramStart"/>
      <w:r w:rsidRPr="00B3213C">
        <w:rPr>
          <w:rFonts w:ascii="微软雅黑" w:eastAsia="微软雅黑" w:hAnsi="微软雅黑"/>
          <w:lang w:eastAsia="zh-CN"/>
        </w:rPr>
        <w:t>组不是</w:t>
      </w:r>
      <w:proofErr w:type="gramEnd"/>
      <w:r w:rsidRPr="00B3213C">
        <w:rPr>
          <w:rFonts w:ascii="微软雅黑" w:eastAsia="微软雅黑" w:hAnsi="微软雅黑"/>
          <w:lang w:eastAsia="zh-CN"/>
        </w:rPr>
        <w:t>关于</w:t>
      </w:r>
      <w:r w:rsidRPr="00B3213C">
        <w:rPr>
          <w:rFonts w:ascii="微软雅黑" w:eastAsia="微软雅黑" w:hAnsi="微软雅黑"/>
          <w:lang w:eastAsia="zh-CN"/>
        </w:rPr>
        <w:br/>
        <w:t>人类对抗未知，</w:t>
      </w:r>
      <w:r w:rsidRPr="00B3213C">
        <w:rPr>
          <w:rFonts w:ascii="微软雅黑" w:eastAsia="微软雅黑" w:hAnsi="微软雅黑"/>
          <w:lang w:eastAsia="zh-CN"/>
        </w:rPr>
        <w:br/>
        <w:t>而是关于：</w:t>
      </w:r>
      <w:r w:rsidRPr="00B3213C">
        <w:rPr>
          <w:rFonts w:ascii="微软雅黑" w:eastAsia="微软雅黑" w:hAnsi="微软雅黑"/>
          <w:lang w:eastAsia="zh-CN"/>
        </w:rPr>
        <w:br/>
        <w:t>当人理解结构后，</w:t>
      </w:r>
      <w:r w:rsidRPr="00B3213C">
        <w:rPr>
          <w:rFonts w:ascii="微软雅黑" w:eastAsia="微软雅黑" w:hAnsi="微软雅黑"/>
          <w:lang w:eastAsia="zh-CN"/>
        </w:rPr>
        <w:br/>
        <w:t>会如何自然地站到</w:t>
      </w:r>
      <w:r w:rsidRPr="00B3213C">
        <w:rPr>
          <w:rFonts w:ascii="微软雅黑" w:eastAsia="微软雅黑" w:hAnsi="微软雅黑"/>
          <w:lang w:eastAsia="zh-CN"/>
        </w:rPr>
        <w:br/>
        <w:t>结构需要的位置上。</w:t>
      </w:r>
    </w:p>
    <w:p w14:paraId="200BA131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79339FA7" w14:textId="77777777" w:rsidR="003F4719" w:rsidRPr="00B3213C" w:rsidRDefault="003F4719">
      <w:pPr>
        <w:rPr>
          <w:rFonts w:ascii="微软雅黑" w:eastAsia="微软雅黑" w:hAnsi="微软雅黑"/>
          <w:lang w:eastAsia="zh-CN"/>
        </w:rPr>
      </w:pPr>
    </w:p>
    <w:p w14:paraId="4C80B51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 w:type="page"/>
      </w:r>
    </w:p>
    <w:p w14:paraId="00B105A9" w14:textId="77777777" w:rsidR="003F4719" w:rsidRPr="00B3213C" w:rsidRDefault="00000000">
      <w:pPr>
        <w:pStyle w:val="1"/>
        <w:rPr>
          <w:rFonts w:ascii="微软雅黑" w:eastAsia="微软雅黑" w:hAnsi="微软雅黑"/>
        </w:rPr>
      </w:pPr>
      <w:bookmarkStart w:id="0" w:name="_Toc220158559"/>
      <w:proofErr w:type="spellStart"/>
      <w:r w:rsidRPr="00B3213C">
        <w:rPr>
          <w:rFonts w:ascii="微软雅黑" w:eastAsia="微软雅黑" w:hAnsi="微软雅黑"/>
        </w:rPr>
        <w:lastRenderedPageBreak/>
        <w:t>附录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A：Keeper</w:t>
      </w:r>
      <w:proofErr w:type="spellEnd"/>
      <w:r w:rsidRPr="00B3213C">
        <w:rPr>
          <w:rFonts w:ascii="微软雅黑" w:eastAsia="微软雅黑" w:hAnsi="微软雅黑"/>
        </w:rPr>
        <w:t xml:space="preserve"> </w:t>
      </w:r>
      <w:proofErr w:type="spellStart"/>
      <w:r w:rsidRPr="00B3213C">
        <w:rPr>
          <w:rFonts w:ascii="微软雅黑" w:eastAsia="微软雅黑" w:hAnsi="微软雅黑"/>
        </w:rPr>
        <w:t>速查表（SC</w:t>
      </w:r>
      <w:proofErr w:type="spellEnd"/>
      <w:r w:rsidRPr="00B3213C">
        <w:rPr>
          <w:rFonts w:ascii="微软雅黑" w:eastAsia="微软雅黑" w:hAnsi="微软雅黑"/>
        </w:rPr>
        <w:t xml:space="preserve"> 表）</w:t>
      </w:r>
      <w:bookmarkEnd w:id="0"/>
    </w:p>
    <w:p w14:paraId="2232DBFE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脱离流程后果映射表（SC 表）</w:t>
      </w:r>
    </w:p>
    <w:p w14:paraId="142E7093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</w:rPr>
        <w:t>Keeper 速查页 ·《仍在运转的城市》</w:t>
      </w:r>
    </w:p>
    <w:p w14:paraId="54A1797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proofErr w:type="spellStart"/>
      <w:r w:rsidRPr="00B3213C">
        <w:rPr>
          <w:rFonts w:ascii="微软雅黑" w:eastAsia="微软雅黑" w:hAnsi="微软雅黑"/>
        </w:rPr>
        <w:t>用途：本表用于判断调查员在偏离流程后，世界如何以制度性方式作出回应</w:t>
      </w:r>
      <w:proofErr w:type="spellEnd"/>
      <w:r w:rsidRPr="00B3213C">
        <w:rPr>
          <w:rFonts w:ascii="微软雅黑" w:eastAsia="微软雅黑" w:hAnsi="微软雅黑"/>
        </w:rPr>
        <w:t>。</w:t>
      </w:r>
      <w:r w:rsidRPr="00B3213C">
        <w:rPr>
          <w:rFonts w:ascii="微软雅黑" w:eastAsia="微软雅黑" w:hAnsi="微软雅黑"/>
          <w:lang w:eastAsia="zh-CN"/>
        </w:rPr>
        <w:t>它不是惩罚表，</w:t>
      </w:r>
      <w:proofErr w:type="gramStart"/>
      <w:r w:rsidRPr="00B3213C">
        <w:rPr>
          <w:rFonts w:ascii="微软雅黑" w:eastAsia="微软雅黑" w:hAnsi="微软雅黑"/>
          <w:lang w:eastAsia="zh-CN"/>
        </w:rPr>
        <w:t>而是“流程的免疫反应”。</w:t>
      </w:r>
      <w:proofErr w:type="gramEnd"/>
    </w:p>
    <w:p w14:paraId="51BD224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一、偏离等级判定（先定性，再结算）</w:t>
      </w:r>
    </w:p>
    <w:p w14:paraId="5FD808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I 级：非标准操作（</w:t>
      </w:r>
      <w:proofErr w:type="gramStart"/>
      <w:r w:rsidRPr="00B3213C">
        <w:rPr>
          <w:rFonts w:ascii="微软雅黑" w:eastAsia="微软雅黑" w:hAnsi="微软雅黑"/>
          <w:lang w:eastAsia="zh-CN"/>
        </w:rPr>
        <w:t>流程外但不</w:t>
      </w:r>
      <w:proofErr w:type="gramEnd"/>
      <w:r w:rsidRPr="00B3213C">
        <w:rPr>
          <w:rFonts w:ascii="微软雅黑" w:eastAsia="微软雅黑" w:hAnsi="微软雅黑"/>
          <w:lang w:eastAsia="zh-CN"/>
        </w:rPr>
        <w:t>冲突：额外询问、延迟归档、回访现场）</w:t>
      </w:r>
      <w:r w:rsidRPr="00B3213C">
        <w:rPr>
          <w:rFonts w:ascii="微软雅黑" w:eastAsia="微软雅黑" w:hAnsi="微软雅黑"/>
          <w:lang w:eastAsia="zh-CN"/>
        </w:rPr>
        <w:br/>
        <w:t>II 级：未授权偏离（绕过流程、私下调查、跨权限行动）</w:t>
      </w:r>
      <w:r w:rsidRPr="00B3213C">
        <w:rPr>
          <w:rFonts w:ascii="微软雅黑" w:eastAsia="微软雅黑" w:hAnsi="微软雅黑"/>
          <w:lang w:eastAsia="zh-CN"/>
        </w:rPr>
        <w:br/>
        <w:t>III 级：流程对抗（阻止结案、拒绝归档、公开质疑流程）</w:t>
      </w:r>
    </w:p>
    <w:p w14:paraId="7DC3795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二、SAN（理性）影响</w:t>
      </w:r>
    </w:p>
    <w:p w14:paraId="4F13ED9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I 级：无即时检定；在重复案件中触发轻微不安（0/1）</w:t>
      </w:r>
      <w:r w:rsidRPr="00B3213C">
        <w:rPr>
          <w:rFonts w:ascii="微软雅黑" w:eastAsia="微软雅黑" w:hAnsi="微软雅黑"/>
          <w:lang w:eastAsia="zh-CN"/>
        </w:rPr>
        <w:br/>
        <w:t>II 级：0/1 SAN；延迟出现睡眠问题与梦境重复（1/1D3）</w:t>
      </w:r>
      <w:r w:rsidRPr="00B3213C">
        <w:rPr>
          <w:rFonts w:ascii="微软雅黑" w:eastAsia="微软雅黑" w:hAnsi="微软雅黑"/>
          <w:lang w:eastAsia="zh-CN"/>
        </w:rPr>
        <w:br/>
        <w:t>III 级：1/1D4 SAN；对流程语言产生排斥或依赖（1D4/1D6）</w:t>
      </w:r>
    </w:p>
    <w:p w14:paraId="4A8F20D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三、社会关系影响（世界开始绕开你）</w:t>
      </w:r>
    </w:p>
    <w:p w14:paraId="6FEC71A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I 级：同事善意提醒；NPC 回答更概括</w:t>
      </w:r>
      <w:r w:rsidRPr="00B3213C">
        <w:rPr>
          <w:rFonts w:ascii="微软雅黑" w:eastAsia="微软雅黑" w:hAnsi="微软雅黑"/>
          <w:lang w:eastAsia="zh-CN"/>
        </w:rPr>
        <w:br/>
        <w:t>II 级：私下疏远；信息经他人转述</w:t>
      </w:r>
      <w:r w:rsidRPr="00B3213C">
        <w:rPr>
          <w:rFonts w:ascii="微软雅黑" w:eastAsia="微软雅黑" w:hAnsi="微软雅黑"/>
          <w:lang w:eastAsia="zh-CN"/>
        </w:rPr>
        <w:br/>
        <w:t>III 级：明显隔离；决策被提前完成</w:t>
      </w:r>
    </w:p>
    <w:p w14:paraId="5CD237A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四、职业风险（不是惩罚，而是再分配）</w:t>
      </w:r>
    </w:p>
    <w:p w14:paraId="07AD6C2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I 级：无正式记录；案件分配减少</w:t>
      </w:r>
      <w:r w:rsidRPr="00B3213C">
        <w:rPr>
          <w:rFonts w:ascii="微软雅黑" w:eastAsia="微软雅黑" w:hAnsi="微软雅黑"/>
          <w:lang w:eastAsia="zh-CN"/>
        </w:rPr>
        <w:br/>
        <w:t>II 级：非正式备注；被调往“合适岗位”</w:t>
      </w:r>
      <w:r w:rsidRPr="00B3213C">
        <w:rPr>
          <w:rFonts w:ascii="微软雅黑" w:eastAsia="微软雅黑" w:hAnsi="微软雅黑"/>
          <w:lang w:eastAsia="zh-CN"/>
        </w:rPr>
        <w:br/>
        <w:t>III 级：正式记录；停职、调离或边缘化</w:t>
      </w:r>
    </w:p>
    <w:p w14:paraId="231B5C1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五、累积阈值（最重要）</w:t>
      </w:r>
    </w:p>
    <w:p w14:paraId="6BA8366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lastRenderedPageBreak/>
        <w:t>3 次 I 级 → 视为 1 次 II 级后果</w:t>
      </w:r>
      <w:r w:rsidRPr="00B3213C">
        <w:rPr>
          <w:rFonts w:ascii="微软雅黑" w:eastAsia="微软雅黑" w:hAnsi="微软雅黑"/>
          <w:lang w:eastAsia="zh-CN"/>
        </w:rPr>
        <w:br/>
        <w:t>2 次 II 级 → 触发 1 次 III 级延迟后果</w:t>
      </w:r>
      <w:r w:rsidRPr="00B3213C">
        <w:rPr>
          <w:rFonts w:ascii="微软雅黑" w:eastAsia="微软雅黑" w:hAnsi="微软雅黑"/>
          <w:lang w:eastAsia="zh-CN"/>
        </w:rPr>
        <w:br/>
        <w:t>任意 III 级 → 世界开始主动规避该调查员</w:t>
      </w:r>
    </w:p>
    <w:p w14:paraId="2F3C87D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六、顺畅执行的隐性代价（不扣 SAN）</w:t>
      </w:r>
    </w:p>
    <w:p w14:paraId="4033ABA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高效结案 → 对异常不再敏感</w:t>
      </w:r>
      <w:r w:rsidRPr="00B3213C">
        <w:rPr>
          <w:rFonts w:ascii="微软雅黑" w:eastAsia="微软雅黑" w:hAnsi="微软雅黑"/>
          <w:lang w:eastAsia="zh-CN"/>
        </w:rPr>
        <w:br/>
        <w:t>语言模板化 → 记忆被压缩</w:t>
      </w:r>
      <w:r w:rsidRPr="00B3213C">
        <w:rPr>
          <w:rFonts w:ascii="微软雅黑" w:eastAsia="微软雅黑" w:hAnsi="微软雅黑"/>
          <w:lang w:eastAsia="zh-CN"/>
        </w:rPr>
        <w:br/>
        <w:t>完全遵循流程 → 梦境减少或空白</w:t>
      </w:r>
    </w:p>
    <w:p w14:paraId="194D052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七、隐藏路径提示（Keeper 专用）</w:t>
      </w:r>
    </w:p>
    <w:p w14:paraId="3ACA8633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长期处于 II 级偏离但未坠入 III 级的调查员，在极少数情况下可能理解流程规律，从而进入隐藏阶段。</w:t>
      </w:r>
    </w:p>
    <w:p w14:paraId="068B29B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一句话速记</w:t>
      </w:r>
    </w:p>
    <w:p w14:paraId="23CD4859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偏离流程 ≠ 错误；顺畅执行 ≠ 安全。世界的回应不是打击你，而是不再为你调整节奏。</w:t>
      </w:r>
    </w:p>
    <w:p w14:paraId="155D4E82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 w:type="page"/>
      </w:r>
    </w:p>
    <w:p w14:paraId="37999257" w14:textId="77777777" w:rsidR="003F4719" w:rsidRPr="00B3213C" w:rsidRDefault="00000000">
      <w:pPr>
        <w:pStyle w:val="1"/>
        <w:rPr>
          <w:rFonts w:ascii="微软雅黑" w:eastAsia="微软雅黑" w:hAnsi="微软雅黑"/>
          <w:lang w:eastAsia="zh-CN"/>
        </w:rPr>
      </w:pPr>
      <w:bookmarkStart w:id="1" w:name="_Toc220158560"/>
      <w:r w:rsidRPr="00B3213C">
        <w:rPr>
          <w:rFonts w:ascii="微软雅黑" w:eastAsia="微软雅黑" w:hAnsi="微软雅黑"/>
          <w:lang w:eastAsia="zh-CN"/>
        </w:rPr>
        <w:lastRenderedPageBreak/>
        <w:t>附录 B：行动报告样式书</w:t>
      </w:r>
      <w:bookmarkEnd w:id="1"/>
    </w:p>
    <w:p w14:paraId="198FE78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地方警署 · 行动报告</w:t>
      </w:r>
    </w:p>
    <w:p w14:paraId="40B1EA4E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案件编号：__________________________</w:t>
      </w:r>
    </w:p>
    <w:p w14:paraId="04767806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日期：__________    时间：__________</w:t>
      </w:r>
    </w:p>
    <w:p w14:paraId="4FE72EC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地点：________________________________</w:t>
      </w:r>
    </w:p>
    <w:p w14:paraId="72FB909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  <w:t>一、案件初步定性（勾选）</w:t>
      </w:r>
    </w:p>
    <w:p w14:paraId="37E7D9F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工伤事故    □ 家庭纠纷    □ 意外事故    □ 人员失踪    □ 其他：__________</w:t>
      </w:r>
    </w:p>
    <w:p w14:paraId="54A08C40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  <w:t>二、现场情况概述（客观描述）</w:t>
      </w:r>
    </w:p>
    <w:p w14:paraId="2E3158B4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（仅记录可观察事实，不作推测）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</w:p>
    <w:p w14:paraId="3624C8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  <w:t>三、相关人员</w:t>
      </w:r>
    </w:p>
    <w:p w14:paraId="3C3F2BF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姓名 / 身份 / 关系 / 联系方式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</w:p>
    <w:p w14:paraId="5E87447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  <w:t>四、证人陈述摘要</w:t>
      </w:r>
    </w:p>
    <w:p w14:paraId="065AE5AC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（按时间顺序整理，不作判断）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lastRenderedPageBreak/>
        <w:br/>
      </w:r>
    </w:p>
    <w:p w14:paraId="6829B9CB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  <w:t>五、文件与记录核对</w:t>
      </w:r>
    </w:p>
    <w:p w14:paraId="23C9976F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排班表    □ 设备日志    □ 医疗记录    □ 其他：__________</w:t>
      </w:r>
      <w:r w:rsidRPr="00B3213C">
        <w:rPr>
          <w:rFonts w:ascii="微软雅黑" w:eastAsia="微软雅黑" w:hAnsi="微软雅黑"/>
          <w:lang w:eastAsia="zh-CN"/>
        </w:rPr>
        <w:br/>
        <w:t>备注：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</w:p>
    <w:p w14:paraId="07C34C61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  <w:t>六、责任初步判断</w:t>
      </w:r>
    </w:p>
    <w:p w14:paraId="6A55CA8D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个体原因    □ 管理疏漏    □ 意外情况    □ 无法确认</w:t>
      </w:r>
      <w:r w:rsidRPr="00B3213C">
        <w:rPr>
          <w:rFonts w:ascii="微软雅黑" w:eastAsia="微软雅黑" w:hAnsi="微软雅黑"/>
          <w:lang w:eastAsia="zh-CN"/>
        </w:rPr>
        <w:br/>
        <w:t>说明：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</w:p>
    <w:p w14:paraId="78486E97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br/>
        <w:t>七、处理建议</w:t>
      </w:r>
    </w:p>
    <w:p w14:paraId="0DC7A23A" w14:textId="77777777" w:rsidR="003F4719" w:rsidRPr="00B3213C" w:rsidRDefault="00000000">
      <w:pPr>
        <w:rPr>
          <w:rFonts w:ascii="微软雅黑" w:eastAsia="微软雅黑" w:hAnsi="微软雅黑"/>
          <w:lang w:eastAsia="zh-CN"/>
        </w:rPr>
      </w:pPr>
      <w:r w:rsidRPr="00B3213C">
        <w:rPr>
          <w:rFonts w:ascii="微软雅黑" w:eastAsia="微软雅黑" w:hAnsi="微软雅黑"/>
          <w:lang w:eastAsia="zh-CN"/>
        </w:rPr>
        <w:t>□ 结案归档    □ 移交其他部门    □ 后续跟进</w:t>
      </w:r>
      <w:r w:rsidRPr="00B3213C">
        <w:rPr>
          <w:rFonts w:ascii="微软雅黑" w:eastAsia="微软雅黑" w:hAnsi="微软雅黑"/>
          <w:lang w:eastAsia="zh-CN"/>
        </w:rPr>
        <w:br/>
        <w:t>说明：</w:t>
      </w:r>
      <w:r w:rsidRPr="00B3213C">
        <w:rPr>
          <w:rFonts w:ascii="微软雅黑" w:eastAsia="微软雅黑" w:hAnsi="微软雅黑"/>
          <w:lang w:eastAsia="zh-CN"/>
        </w:rPr>
        <w:br/>
      </w:r>
      <w:r w:rsidRPr="00B3213C">
        <w:rPr>
          <w:rFonts w:ascii="微软雅黑" w:eastAsia="微软雅黑" w:hAnsi="微软雅黑"/>
          <w:lang w:eastAsia="zh-CN"/>
        </w:rPr>
        <w:br/>
      </w:r>
    </w:p>
    <w:p w14:paraId="3EA738DA" w14:textId="77777777" w:rsidR="003F4719" w:rsidRPr="00B3213C" w:rsidRDefault="00000000">
      <w:pPr>
        <w:rPr>
          <w:rFonts w:ascii="微软雅黑" w:eastAsia="微软雅黑" w:hAnsi="微软雅黑"/>
        </w:rPr>
      </w:pPr>
      <w:r w:rsidRPr="00B3213C">
        <w:rPr>
          <w:rFonts w:ascii="微软雅黑" w:eastAsia="微软雅黑" w:hAnsi="微软雅黑"/>
          <w:lang w:eastAsia="zh-CN"/>
        </w:rPr>
        <w:br/>
      </w:r>
      <w:proofErr w:type="spellStart"/>
      <w:r w:rsidRPr="00B3213C">
        <w:rPr>
          <w:rFonts w:ascii="微软雅黑" w:eastAsia="微软雅黑" w:hAnsi="微软雅黑"/>
        </w:rPr>
        <w:t>报告填写人</w:t>
      </w:r>
      <w:proofErr w:type="spellEnd"/>
      <w:r w:rsidRPr="00B3213C">
        <w:rPr>
          <w:rFonts w:ascii="微软雅黑" w:eastAsia="微软雅黑" w:hAnsi="微软雅黑"/>
        </w:rPr>
        <w:t xml:space="preserve">：______________    </w:t>
      </w:r>
      <w:proofErr w:type="spellStart"/>
      <w:r w:rsidRPr="00B3213C">
        <w:rPr>
          <w:rFonts w:ascii="微软雅黑" w:eastAsia="微软雅黑" w:hAnsi="微软雅黑"/>
        </w:rPr>
        <w:t>签名</w:t>
      </w:r>
      <w:proofErr w:type="spellEnd"/>
      <w:r w:rsidRPr="00B3213C">
        <w:rPr>
          <w:rFonts w:ascii="微软雅黑" w:eastAsia="微软雅黑" w:hAnsi="微软雅黑"/>
        </w:rPr>
        <w:t>：______________</w:t>
      </w:r>
    </w:p>
    <w:sectPr w:rsidR="003F4719" w:rsidRPr="00B32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30289">
    <w:abstractNumId w:val="8"/>
  </w:num>
  <w:num w:numId="2" w16cid:durableId="814372797">
    <w:abstractNumId w:val="6"/>
  </w:num>
  <w:num w:numId="3" w16cid:durableId="1077943139">
    <w:abstractNumId w:val="5"/>
  </w:num>
  <w:num w:numId="4" w16cid:durableId="1262028449">
    <w:abstractNumId w:val="4"/>
  </w:num>
  <w:num w:numId="5" w16cid:durableId="870650771">
    <w:abstractNumId w:val="7"/>
  </w:num>
  <w:num w:numId="6" w16cid:durableId="472217033">
    <w:abstractNumId w:val="3"/>
  </w:num>
  <w:num w:numId="7" w16cid:durableId="1069423584">
    <w:abstractNumId w:val="2"/>
  </w:num>
  <w:num w:numId="8" w16cid:durableId="1768426149">
    <w:abstractNumId w:val="1"/>
  </w:num>
  <w:num w:numId="9" w16cid:durableId="167152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89A"/>
    <w:rsid w:val="00034616"/>
    <w:rsid w:val="0006063C"/>
    <w:rsid w:val="0015074B"/>
    <w:rsid w:val="00207ECA"/>
    <w:rsid w:val="0029639D"/>
    <w:rsid w:val="00326F90"/>
    <w:rsid w:val="003F4719"/>
    <w:rsid w:val="00AA1D8D"/>
    <w:rsid w:val="00B3213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E2CBD"/>
  <w14:defaultImageDpi w14:val="300"/>
  <w15:docId w15:val="{C7334D0D-FE67-4FFC-B140-0D9EA901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3213C"/>
  </w:style>
  <w:style w:type="character" w:styleId="aff9">
    <w:name w:val="Hyperlink"/>
    <w:basedOn w:val="a2"/>
    <w:uiPriority w:val="99"/>
    <w:unhideWhenUsed/>
    <w:rsid w:val="00B321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117</Pages>
  <Words>15526</Words>
  <Characters>17080</Characters>
  <Application>Microsoft Office Word</Application>
  <DocSecurity>0</DocSecurity>
  <Lines>1552</Lines>
  <Paragraphs>2037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家辉 徐</cp:lastModifiedBy>
  <cp:revision>3</cp:revision>
  <dcterms:created xsi:type="dcterms:W3CDTF">2013-12-23T23:15:00Z</dcterms:created>
  <dcterms:modified xsi:type="dcterms:W3CDTF">2026-01-24T06:49:00Z</dcterms:modified>
  <cp:category/>
</cp:coreProperties>
</file>